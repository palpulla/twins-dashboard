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2A4A"/>
          <w:sz w:val="44"/>
        </w:rPr>
        <w:t>Twins Garage Doors</w:t>
      </w:r>
    </w:p>
    <w:p>
      <w:pPr>
        <w:spacing w:after="40"/>
      </w:pPr>
      <w:r>
        <w:rPr>
          <w:b/>
          <w:color w:val="8A6A00"/>
          <w:sz w:val="26"/>
        </w:rPr>
        <w:t>Madison-Area Facebook Groups — Verified Prospecting Report</w:t>
      </w:r>
    </w:p>
    <w:p>
      <w:pPr>
        <w:spacing w:after="160"/>
      </w:pPr>
      <w:r>
        <w:rPr>
          <w:color w:val="666666"/>
          <w:sz w:val="18"/>
        </w:rPr>
        <w:t>Prepared for Daniel Joseph  ·  Verified 2026-07-06  ·  52 groups</w:t>
      </w:r>
    </w:p>
    <w:p>
      <w:pPr>
        <w:spacing w:after="120"/>
        <w:pBdr>
          <w:bottom w:val="single" w:sz="18" w:space="1" w:color="F2B800"/>
        </w:pBdr>
      </w:pPr>
    </w:p>
    <w:p>
      <w:pPr>
        <w:spacing w:after="80"/>
      </w:pPr>
      <w:r>
        <w:rPr>
          <w:b w:val="0"/>
          <w:i w:val="0"/>
        </w:rPr>
        <w:t>52 verified, active Facebook groups in Madison and the surrounding Dane County communities where Twins can build awareness, catch garage-door recommendation requests, and develop referral partnerships. Every group was opened and read in a logged-in browser on 2026-07-06. Nothing here is guessed, and 8 out-of-state impostor groups (a Madison in New Jersey, a Fitchburg in Massachusetts, two Middletons in Massachusetts and the UK, three in Minnesota, one in Indiana) were found and removed during verification.</w:t>
      </w:r>
    </w:p>
    <w:p>
      <w:pPr>
        <w:spacing w:before="200" w:after="120"/>
      </w:pPr>
      <w:r>
        <w:rPr>
          <w:b/>
          <w:color w:val="1B2A4A"/>
          <w:sz w:val="26"/>
        </w:rPr>
        <w:t>The strategy in one paragraph</w:t>
      </w:r>
    </w:p>
    <w:p>
      <w:pPr>
        <w:spacing w:after="80"/>
      </w:pPr>
      <w:r>
        <w:rPr>
          <w:b w:val="0"/>
          <w:i w:val="0"/>
        </w:rPr>
        <w:t>Reach and ad-permission live in different places. The biggest groups (Dane County Neighbors at 52.5K, Madison/Dane Buy-Sell-Trade at 86.2K) ban advertising, so you win them by being the fast, helpful local when someone asks, not by posting ads. A separate set of 12 groups actually allow business posts, each on specific days. And the best pure fit is the handful of “who do you recommend” groups. Join those first, be genuinely useful, and let your name become the default answer when a garage door breaks.</w:t>
      </w:r>
    </w:p>
    <w:p>
      <w:pPr>
        <w:spacing w:before="200" w:after="120"/>
      </w:pPr>
      <w:r>
        <w:rPr>
          <w:b/>
          <w:color w:val="1B2A4A"/>
          <w:sz w:val="26"/>
        </w:rPr>
        <w:t>How this was verified (and what is honestly not yet known)</w:t>
      </w:r>
    </w:p>
    <w:p>
      <w:pPr>
        <w:spacing w:after="80"/>
      </w:pPr>
      <w:r>
        <w:rPr>
          <w:b w:val="0"/>
          <w:i w:val="0"/>
        </w:rPr>
        <w:t>Facebook shows a group’s name, privacy, member count, monthly post volume, rules, and admins on the public About page, even for private groups. All of that was read directly and is in the table below. What Facebook hides until you actually join a private group is the post feed, so three data points (recent recommendation-post count, garage-door posts, and competitor activity) are marked “Verify on join” rather than filled with guesses. The playbook at the end explains what to note once you are in.</w:t>
      </w:r>
    </w:p>
    <w:p>
      <w:pPr>
        <w:spacing w:before="200" w:after="120"/>
      </w:pPr>
      <w:r>
        <w:rPr>
          <w:b/>
          <w:color w:val="1B2A4A"/>
          <w:sz w:val="26"/>
        </w:rPr>
        <w:t>Scoring and tiers</w:t>
      </w:r>
    </w:p>
    <w:p>
      <w:pPr>
        <w:spacing w:after="120"/>
      </w:pPr>
      <w:r>
        <w:rPr>
          <w:b w:val="0"/>
          <w:i w:val="0"/>
        </w:rPr>
        <w:t>Each group scores 0-100: local relevance /20, homeowner concentration /20, recent activity /15, recommendation-request frequency /15, business participation allowed /10, home-service relevance /10, limited competitor activity /5, referral-partnership potential /5.</w:t>
      </w:r>
    </w:p>
    <w:p>
      <w:pPr>
        <w:pStyle w:val="ListBullet"/>
        <w:spacing w:after="40"/>
      </w:pPr>
      <w:r>
        <w:t>Tier 1 — Join immediately: active, local, homeowner-heavy, and allows recommendations or reasonable business posts (10 groups).</w:t>
      </w:r>
    </w:p>
    <w:p>
      <w:pPr>
        <w:pStyle w:val="ListBullet"/>
        <w:spacing w:after="40"/>
      </w:pPr>
      <w:r>
        <w:t>Tier 2 — Join and build relationships: great audience, promotion limited or banned; win by being helpful (23 groups).</w:t>
      </w:r>
    </w:p>
    <w:p>
      <w:pPr>
        <w:pStyle w:val="ListBullet"/>
        <w:spacing w:after="40"/>
      </w:pPr>
      <w:r>
        <w:t>Tier 3 — Referral networking: B2B, Realtor, landlord, inspector, and trade groups for reciprocal referrals (6 groups).</w:t>
      </w:r>
    </w:p>
    <w:p>
      <w:pPr>
        <w:pStyle w:val="ListBullet"/>
        <w:spacing w:after="40"/>
      </w:pPr>
      <w:r>
        <w:t>Tier 4 — Monitor only: relevant but low activity or promotion prohibited (13 groups).</w:t>
      </w:r>
    </w:p>
    <w:p>
      <w:r>
        <w:br/>
      </w:r>
    </w:p>
    <w:p>
      <w:pPr>
        <w:spacing w:before="40" w:after="120"/>
      </w:pPr>
      <w:r>
        <w:rPr>
          <w:b/>
          <w:color w:val="1B2A4A"/>
          <w:sz w:val="28"/>
        </w:rPr>
        <w:t>Top 20 groups (ranked by opportunity score)</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Sun Prairie, Whats Happening Now (all Things)</w:t>
            </w:r>
          </w:p>
          <w:p>
            <w:pPr>
              <w:spacing w:after="0"/>
            </w:pPr>
            <w:hyperlink r:id="rId9">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19.1K</w:t>
            </w:r>
          </w:p>
        </w:tc>
        <w:tc>
          <w:tcPr>
            <w:tcW w:type="dxa" w:w="1704"/>
            <w:tcW w:w="1500" w:type="dxa"/>
            <w:shd w:val="clear" w:fill="FFFFFF"/>
          </w:tcPr>
          <w:p>
            <w:pPr>
              <w:spacing w:after="0"/>
            </w:pPr>
            <w:r>
              <w:rPr>
                <w:b w:val="0"/>
                <w:sz w:val="16"/>
              </w:rPr>
              <w:t>Limited to local businesses — Respectful business posts allowed, not excessive</w:t>
            </w:r>
          </w:p>
        </w:tc>
        <w:tc>
          <w:tcPr>
            <w:tcW w:type="dxa" w:w="1704"/>
            <w:tcW w:w="780" w:type="dxa"/>
            <w:shd w:val="clear" w:fill="FFFFFF"/>
          </w:tcPr>
          <w:p>
            <w:pPr>
              <w:spacing w:after="0"/>
            </w:pPr>
            <w:r>
              <w:rPr>
                <w:b/>
                <w:color w:val="1B7A33"/>
                <w:sz w:val="18"/>
              </w:rPr>
              <w:t>Tier 1 · 86</w:t>
            </w:r>
          </w:p>
        </w:tc>
        <w:tc>
          <w:tcPr>
            <w:tcW w:type="dxa" w:w="1704"/>
            <w:tcW w:w="1300" w:type="dxa"/>
            <w:shd w:val="clear" w:fill="FFFFFF"/>
          </w:tcPr>
          <w:p>
            <w:pPr>
              <w:spacing w:after="0"/>
            </w:pPr>
            <w:r>
              <w:rPr>
                <w:b w:val="0"/>
                <w:sz w:val="16"/>
              </w:rPr>
              <w:t>Join. Occasional helpful/value post + answer requests; keep business posts rare.</w:t>
            </w:r>
          </w:p>
        </w:tc>
      </w:tr>
      <w:tr>
        <w:tc>
          <w:tcPr>
            <w:tcW w:type="dxa" w:w="1704"/>
            <w:tcW w:w="2050" w:type="dxa"/>
            <w:shd w:val="clear" w:fill="F3F5F8"/>
          </w:tcPr>
          <w:p>
            <w:pPr>
              <w:spacing w:after="0"/>
            </w:pPr>
            <w:r>
              <w:rPr>
                <w:b/>
                <w:sz w:val="18"/>
              </w:rPr>
              <w:t>Dane County Neighbors Helping Neighbors</w:t>
            </w:r>
          </w:p>
          <w:p>
            <w:pPr>
              <w:spacing w:after="0"/>
            </w:pPr>
            <w:hyperlink r:id="rId10">
              <w:r>
                <w:rPr>
                  <w:color w:val="1155CC"/>
                  <w:u w:val="single"/>
                </w:rPr>
                <w:t>open group</w:t>
              </w:r>
            </w:hyperlink>
          </w:p>
        </w:tc>
        <w:tc>
          <w:tcPr>
            <w:tcW w:type="dxa" w:w="1704"/>
            <w:tcW w:w="1050" w:type="dxa"/>
            <w:shd w:val="clear" w:fill="F3F5F8"/>
          </w:tcPr>
          <w:p>
            <w:pPr>
              <w:spacing w:after="0"/>
            </w:pPr>
            <w:r>
              <w:rPr>
                <w:b w:val="0"/>
                <w:sz w:val="16"/>
              </w:rPr>
              <w:t>Dane County (Madison)</w:t>
            </w:r>
          </w:p>
        </w:tc>
        <w:tc>
          <w:tcPr>
            <w:tcW w:type="dxa" w:w="1704"/>
            <w:tcW w:w="780" w:type="dxa"/>
            <w:shd w:val="clear" w:fill="F3F5F8"/>
          </w:tcPr>
          <w:p>
            <w:pPr>
              <w:spacing w:after="0"/>
            </w:pPr>
            <w:r>
              <w:rPr>
                <w:b/>
                <w:sz w:val="18"/>
              </w:rPr>
              <w:t>52.5K</w:t>
            </w:r>
          </w:p>
        </w:tc>
        <w:tc>
          <w:tcPr>
            <w:tcW w:type="dxa" w:w="1704"/>
            <w:tcW w:w="1500" w:type="dxa"/>
            <w:shd w:val="clear" w:fill="F3F5F8"/>
          </w:tcPr>
          <w:p>
            <w:pPr>
              <w:spacing w:after="0"/>
            </w:pPr>
            <w:r>
              <w:rPr>
                <w:b w:val="0"/>
                <w:sz w:val="16"/>
              </w:rPr>
              <w:t>No ads; recommendation replies OK</w:t>
            </w:r>
          </w:p>
        </w:tc>
        <w:tc>
          <w:tcPr>
            <w:tcW w:type="dxa" w:w="1704"/>
            <w:tcW w:w="780" w:type="dxa"/>
            <w:shd w:val="clear" w:fill="F3F5F8"/>
          </w:tcPr>
          <w:p>
            <w:pPr>
              <w:spacing w:after="0"/>
            </w:pPr>
            <w:r>
              <w:rPr>
                <w:b/>
                <w:color w:val="1B2A4A"/>
                <w:sz w:val="18"/>
              </w:rPr>
              <w:t>Tier 2 · 82</w:t>
            </w:r>
          </w:p>
        </w:tc>
        <w:tc>
          <w:tcPr>
            <w:tcW w:type="dxa" w:w="1704"/>
            <w:tcW w:w="1300" w:type="dxa"/>
            <w:shd w:val="clear" w:fill="F3F5F8"/>
          </w:tcPr>
          <w:p>
            <w:pPr>
              <w:spacing w:after="0"/>
            </w:pPr>
            <w:r>
              <w:rPr>
                <w:b w:val="0"/>
                <w:sz w:val="16"/>
              </w:rPr>
              <w:t>Join. Answer garage-door and home-help requests fast; never post ads.</w:t>
            </w:r>
          </w:p>
        </w:tc>
      </w:tr>
      <w:tr>
        <w:tc>
          <w:tcPr>
            <w:tcW w:type="dxa" w:w="1704"/>
            <w:tcW w:w="2050" w:type="dxa"/>
            <w:shd w:val="clear" w:fill="FFFFFF"/>
          </w:tcPr>
          <w:p>
            <w:pPr>
              <w:spacing w:after="0"/>
            </w:pPr>
            <w:r>
              <w:rPr>
                <w:b/>
                <w:sz w:val="18"/>
              </w:rPr>
              <w:t>The OPEN Oregon WI Community Page</w:t>
            </w:r>
          </w:p>
          <w:p>
            <w:pPr>
              <w:spacing w:after="0"/>
            </w:pPr>
            <w:hyperlink r:id="rId11">
              <w:r>
                <w:rPr>
                  <w:color w:val="1155CC"/>
                  <w:u w:val="single"/>
                </w:rPr>
                <w:t>open group</w:t>
              </w:r>
            </w:hyperlink>
          </w:p>
        </w:tc>
        <w:tc>
          <w:tcPr>
            <w:tcW w:type="dxa" w:w="1704"/>
            <w:tcW w:w="1050" w:type="dxa"/>
            <w:shd w:val="clear" w:fill="FFFFFF"/>
          </w:tcPr>
          <w:p>
            <w:pPr>
              <w:spacing w:after="0"/>
            </w:pPr>
            <w:r>
              <w:rPr>
                <w:b w:val="0"/>
                <w:sz w:val="16"/>
              </w:rPr>
              <w:t>Oregon</w:t>
            </w:r>
          </w:p>
        </w:tc>
        <w:tc>
          <w:tcPr>
            <w:tcW w:type="dxa" w:w="1704"/>
            <w:tcW w:w="780" w:type="dxa"/>
            <w:shd w:val="clear" w:fill="FFFFFF"/>
          </w:tcPr>
          <w:p>
            <w:pPr>
              <w:spacing w:after="0"/>
            </w:pPr>
            <w:r>
              <w:rPr>
                <w:b/>
                <w:sz w:val="18"/>
              </w:rPr>
              <w:t>20.1K</w:t>
            </w:r>
          </w:p>
        </w:tc>
        <w:tc>
          <w:tcPr>
            <w:tcW w:type="dxa" w:w="1704"/>
            <w:tcW w:w="1500" w:type="dxa"/>
            <w:shd w:val="clear" w:fill="FFFFFF"/>
          </w:tcPr>
          <w:p>
            <w:pPr>
              <w:spacing w:after="0"/>
            </w:pPr>
            <w:r>
              <w:rPr>
                <w:b w:val="0"/>
                <w:sz w:val="16"/>
              </w:rPr>
              <w:t>Limited to local businesses — Business ads only for Oregon-district/resident businesses</w:t>
            </w:r>
          </w:p>
        </w:tc>
        <w:tc>
          <w:tcPr>
            <w:tcW w:type="dxa" w:w="1704"/>
            <w:tcW w:w="780" w:type="dxa"/>
            <w:shd w:val="clear" w:fill="FFFFFF"/>
          </w:tcPr>
          <w:p>
            <w:pPr>
              <w:spacing w:after="0"/>
            </w:pPr>
            <w:r>
              <w:rPr>
                <w:b/>
                <w:color w:val="1B2A4A"/>
                <w:sz w:val="18"/>
              </w:rPr>
              <w:t>Tier 2 · 81</w:t>
            </w:r>
          </w:p>
        </w:tc>
        <w:tc>
          <w:tcPr>
            <w:tcW w:type="dxa" w:w="1704"/>
            <w:tcW w:w="1300" w:type="dxa"/>
            <w:shd w:val="clear" w:fill="FFFFFF"/>
          </w:tcPr>
          <w:p>
            <w:pPr>
              <w:spacing w:after="0"/>
            </w:pPr>
            <w:r>
              <w:rPr>
                <w:b w:val="0"/>
                <w:sz w:val="16"/>
              </w:rPr>
              <w:t>Join. Answer requests; ask admins whether a Twins post qualifies (serves Oregon).</w:t>
            </w:r>
          </w:p>
        </w:tc>
      </w:tr>
      <w:tr>
        <w:tc>
          <w:tcPr>
            <w:tcW w:type="dxa" w:w="1704"/>
            <w:tcW w:w="2050" w:type="dxa"/>
            <w:shd w:val="clear" w:fill="F3F5F8"/>
          </w:tcPr>
          <w:p>
            <w:pPr>
              <w:spacing w:after="0"/>
            </w:pPr>
            <w:r>
              <w:rPr>
                <w:b/>
                <w:sz w:val="18"/>
              </w:rPr>
              <w:t>Madison WI (Dane, Rock &amp; Surrounding) Contractors &amp; Handymen</w:t>
            </w:r>
          </w:p>
          <w:p>
            <w:pPr>
              <w:spacing w:after="0"/>
            </w:pPr>
            <w:hyperlink r:id="rId12">
              <w:r>
                <w:rPr>
                  <w:color w:val="1155CC"/>
                  <w:u w:val="single"/>
                </w:rPr>
                <w:t>open group</w:t>
              </w:r>
            </w:hyperlink>
          </w:p>
        </w:tc>
        <w:tc>
          <w:tcPr>
            <w:tcW w:type="dxa" w:w="1704"/>
            <w:tcW w:w="1050" w:type="dxa"/>
            <w:shd w:val="clear" w:fill="F3F5F8"/>
          </w:tcPr>
          <w:p>
            <w:pPr>
              <w:spacing w:after="0"/>
            </w:pPr>
            <w:r>
              <w:rPr>
                <w:b w:val="0"/>
                <w:sz w:val="16"/>
              </w:rPr>
              <w:t>Madison / Dane / Rock</w:t>
            </w:r>
          </w:p>
        </w:tc>
        <w:tc>
          <w:tcPr>
            <w:tcW w:type="dxa" w:w="1704"/>
            <w:tcW w:w="780" w:type="dxa"/>
            <w:shd w:val="clear" w:fill="F3F5F8"/>
          </w:tcPr>
          <w:p>
            <w:pPr>
              <w:spacing w:after="0"/>
            </w:pPr>
            <w:r>
              <w:rPr>
                <w:b/>
                <w:sz w:val="18"/>
              </w:rPr>
              <w:t>715</w:t>
            </w:r>
          </w:p>
        </w:tc>
        <w:tc>
          <w:tcPr>
            <w:tcW w:type="dxa" w:w="1704"/>
            <w:tcW w:w="1500" w:type="dxa"/>
            <w:shd w:val="clear" w:fill="F3F5F8"/>
          </w:tcPr>
          <w:p>
            <w:pPr>
              <w:spacing w:after="0"/>
            </w:pPr>
            <w:r>
              <w:rPr>
                <w:b w:val="0"/>
                <w:sz w:val="16"/>
              </w:rPr>
              <w:t>Limited to local businesses</w:t>
            </w:r>
          </w:p>
        </w:tc>
        <w:tc>
          <w:tcPr>
            <w:tcW w:type="dxa" w:w="1704"/>
            <w:tcW w:w="780" w:type="dxa"/>
            <w:shd w:val="clear" w:fill="F3F5F8"/>
          </w:tcPr>
          <w:p>
            <w:pPr>
              <w:spacing w:after="0"/>
            </w:pPr>
            <w:r>
              <w:rPr>
                <w:b/>
                <w:color w:val="1B7A33"/>
                <w:sz w:val="18"/>
              </w:rPr>
              <w:t>Tier 1 · 81</w:t>
            </w:r>
          </w:p>
        </w:tc>
        <w:tc>
          <w:tcPr>
            <w:tcW w:type="dxa" w:w="1704"/>
            <w:tcW w:w="1300" w:type="dxa"/>
            <w:shd w:val="clear" w:fill="F3F5F8"/>
          </w:tcPr>
          <w:p>
            <w:pPr>
              <w:spacing w:after="0"/>
            </w:pPr>
            <w:r>
              <w:rPr>
                <w:b w:val="0"/>
                <w:sz w:val="16"/>
              </w:rPr>
              <w:t>Join early. Answer garage-door requests; introduce Twins as a resource.</w:t>
            </w:r>
          </w:p>
        </w:tc>
      </w:tr>
      <w:tr>
        <w:tc>
          <w:tcPr>
            <w:tcW w:type="dxa" w:w="1704"/>
            <w:tcW w:w="2050" w:type="dxa"/>
            <w:shd w:val="clear" w:fill="FFFFFF"/>
          </w:tcPr>
          <w:p>
            <w:pPr>
              <w:spacing w:after="0"/>
            </w:pPr>
            <w:r>
              <w:rPr>
                <w:b/>
                <w:sz w:val="18"/>
              </w:rPr>
              <w:t>Cottage Grove Wisconsin Community Network</w:t>
            </w:r>
          </w:p>
          <w:p>
            <w:pPr>
              <w:spacing w:after="0"/>
            </w:pPr>
            <w:hyperlink r:id="rId13">
              <w:r>
                <w:rPr>
                  <w:color w:val="1155CC"/>
                  <w:u w:val="single"/>
                </w:rPr>
                <w:t>open group</w:t>
              </w:r>
            </w:hyperlink>
          </w:p>
        </w:tc>
        <w:tc>
          <w:tcPr>
            <w:tcW w:type="dxa" w:w="1704"/>
            <w:tcW w:w="1050" w:type="dxa"/>
            <w:shd w:val="clear" w:fill="FFFFFF"/>
          </w:tcPr>
          <w:p>
            <w:pPr>
              <w:spacing w:after="0"/>
            </w:pPr>
            <w:r>
              <w:rPr>
                <w:b w:val="0"/>
                <w:sz w:val="16"/>
              </w:rPr>
              <w:t>Cottage Grove</w:t>
            </w:r>
          </w:p>
        </w:tc>
        <w:tc>
          <w:tcPr>
            <w:tcW w:type="dxa" w:w="1704"/>
            <w:tcW w:w="780" w:type="dxa"/>
            <w:shd w:val="clear" w:fill="FFFFFF"/>
          </w:tcPr>
          <w:p>
            <w:pPr>
              <w:spacing w:after="0"/>
            </w:pPr>
            <w:r>
              <w:rPr>
                <w:b/>
                <w:sz w:val="18"/>
              </w:rPr>
              <w:t>1.1K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79</w:t>
            </w:r>
          </w:p>
        </w:tc>
        <w:tc>
          <w:tcPr>
            <w:tcW w:type="dxa" w:w="1704"/>
            <w:tcW w:w="1300" w:type="dxa"/>
            <w:shd w:val="clear" w:fill="FFFFFF"/>
          </w:tcPr>
          <w:p>
            <w:pPr>
              <w:spacing w:after="0"/>
            </w:pPr>
            <w:r>
              <w:rPr>
                <w:b w:val="0"/>
                <w:sz w:val="16"/>
              </w:rPr>
              <w:t>Join. Answer requests; confirm rules before promo.</w:t>
            </w:r>
          </w:p>
        </w:tc>
      </w:tr>
      <w:tr>
        <w:tc>
          <w:tcPr>
            <w:tcW w:type="dxa" w:w="1704"/>
            <w:tcW w:w="2050" w:type="dxa"/>
            <w:shd w:val="clear" w:fill="F3F5F8"/>
          </w:tcPr>
          <w:p>
            <w:pPr>
              <w:spacing w:after="0"/>
            </w:pPr>
            <w:r>
              <w:rPr>
                <w:b/>
                <w:sz w:val="18"/>
              </w:rPr>
              <w:t>Hill Farms Neighborhood Association - Madison</w:t>
            </w:r>
          </w:p>
          <w:p>
            <w:pPr>
              <w:spacing w:after="0"/>
            </w:pPr>
            <w:hyperlink r:id="rId14">
              <w:r>
                <w:rPr>
                  <w:color w:val="1155CC"/>
                  <w:u w:val="single"/>
                </w:rPr>
                <w:t>open group</w:t>
              </w:r>
            </w:hyperlink>
          </w:p>
        </w:tc>
        <w:tc>
          <w:tcPr>
            <w:tcW w:type="dxa" w:w="1704"/>
            <w:tcW w:w="1050" w:type="dxa"/>
            <w:shd w:val="clear" w:fill="F3F5F8"/>
          </w:tcPr>
          <w:p>
            <w:pPr>
              <w:spacing w:after="0"/>
            </w:pPr>
            <w:r>
              <w:rPr>
                <w:b w:val="0"/>
                <w:sz w:val="16"/>
              </w:rPr>
              <w:t>Madison (Hill Farms)</w:t>
            </w:r>
          </w:p>
        </w:tc>
        <w:tc>
          <w:tcPr>
            <w:tcW w:type="dxa" w:w="1704"/>
            <w:tcW w:w="780" w:type="dxa"/>
            <w:shd w:val="clear" w:fill="F3F5F8"/>
          </w:tcPr>
          <w:p>
            <w:pPr>
              <w:spacing w:after="0"/>
            </w:pPr>
            <w:r>
              <w:rPr>
                <w:b/>
                <w:sz w:val="18"/>
              </w:rPr>
              <w:t>848</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79</w:t>
            </w:r>
          </w:p>
        </w:tc>
        <w:tc>
          <w:tcPr>
            <w:tcW w:type="dxa" w:w="1704"/>
            <w:tcW w:w="1300" w:type="dxa"/>
            <w:shd w:val="clear" w:fill="F3F5F8"/>
          </w:tcPr>
          <w:p>
            <w:pPr>
              <w:spacing w:after="0"/>
            </w:pPr>
            <w:r>
              <w:rPr>
                <w:b w:val="0"/>
                <w:sz w:val="16"/>
              </w:rPr>
              <w:t>Join. Answer neighbor requests; confirm promo rules.</w:t>
            </w:r>
          </w:p>
        </w:tc>
      </w:tr>
      <w:tr>
        <w:tc>
          <w:tcPr>
            <w:tcW w:type="dxa" w:w="1704"/>
            <w:tcW w:w="2050" w:type="dxa"/>
            <w:shd w:val="clear" w:fill="FFFFFF"/>
          </w:tcPr>
          <w:p>
            <w:pPr>
              <w:spacing w:after="0"/>
            </w:pPr>
            <w:r>
              <w:rPr>
                <w:b/>
                <w:sz w:val="18"/>
              </w:rPr>
              <w:t>Wyndham Hills! (Sun Prairie, WI)</w:t>
            </w:r>
          </w:p>
          <w:p>
            <w:pPr>
              <w:spacing w:after="0"/>
            </w:pPr>
            <w:hyperlink r:id="rId15">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512</w:t>
            </w:r>
          </w:p>
        </w:tc>
        <w:tc>
          <w:tcPr>
            <w:tcW w:type="dxa" w:w="1704"/>
            <w:tcW w:w="1500" w:type="dxa"/>
            <w:shd w:val="clear" w:fill="FFFFFF"/>
          </w:tcPr>
          <w:p>
            <w:pPr>
              <w:spacing w:after="0"/>
            </w:pPr>
            <w:r>
              <w:rPr>
                <w:b w:val="0"/>
                <w:sz w:val="16"/>
              </w:rPr>
              <w:t>Yes — Business ads allowed, max once/month</w:t>
            </w:r>
          </w:p>
        </w:tc>
        <w:tc>
          <w:tcPr>
            <w:tcW w:type="dxa" w:w="1704"/>
            <w:tcW w:w="780" w:type="dxa"/>
            <w:shd w:val="clear" w:fill="FFFFFF"/>
          </w:tcPr>
          <w:p>
            <w:pPr>
              <w:spacing w:after="0"/>
            </w:pPr>
            <w:r>
              <w:rPr>
                <w:b/>
                <w:color w:val="1B7A33"/>
                <w:sz w:val="18"/>
              </w:rPr>
              <w:t>Tier 1 · 79</w:t>
            </w:r>
          </w:p>
        </w:tc>
        <w:tc>
          <w:tcPr>
            <w:tcW w:type="dxa" w:w="1704"/>
            <w:tcW w:w="1300" w:type="dxa"/>
            <w:shd w:val="clear" w:fill="FFFFFF"/>
          </w:tcPr>
          <w:p>
            <w:pPr>
              <w:spacing w:after="0"/>
            </w:pPr>
            <w:r>
              <w:rPr>
                <w:b w:val="0"/>
                <w:sz w:val="16"/>
              </w:rPr>
              <w:t>Join. Post your allowed monthly intro; answer neighbor requests.</w:t>
            </w:r>
          </w:p>
        </w:tc>
      </w:tr>
      <w:tr>
        <w:tc>
          <w:tcPr>
            <w:tcW w:type="dxa" w:w="1704"/>
            <w:tcW w:w="2050" w:type="dxa"/>
            <w:shd w:val="clear" w:fill="F3F5F8"/>
          </w:tcPr>
          <w:p>
            <w:pPr>
              <w:spacing w:after="0"/>
            </w:pPr>
            <w:r>
              <w:rPr>
                <w:b/>
                <w:sz w:val="18"/>
              </w:rPr>
              <w:t>Waunakee, Can We Talk?</w:t>
            </w:r>
          </w:p>
          <w:p>
            <w:pPr>
              <w:spacing w:after="0"/>
            </w:pPr>
            <w:hyperlink r:id="rId16">
              <w:r>
                <w:rPr>
                  <w:color w:val="1155CC"/>
                  <w:u w:val="single"/>
                </w:rPr>
                <w:t>open group</w:t>
              </w:r>
            </w:hyperlink>
          </w:p>
        </w:tc>
        <w:tc>
          <w:tcPr>
            <w:tcW w:type="dxa" w:w="1704"/>
            <w:tcW w:w="1050" w:type="dxa"/>
            <w:shd w:val="clear" w:fill="F3F5F8"/>
          </w:tcPr>
          <w:p>
            <w:pPr>
              <w:spacing w:after="0"/>
            </w:pPr>
            <w:r>
              <w:rPr>
                <w:b w:val="0"/>
                <w:sz w:val="16"/>
              </w:rPr>
              <w:t>Waunakee</w:t>
            </w:r>
          </w:p>
        </w:tc>
        <w:tc>
          <w:tcPr>
            <w:tcW w:type="dxa" w:w="1704"/>
            <w:tcW w:w="780" w:type="dxa"/>
            <w:shd w:val="clear" w:fill="F3F5F8"/>
          </w:tcPr>
          <w:p>
            <w:pPr>
              <w:spacing w:after="0"/>
            </w:pPr>
            <w:r>
              <w:rPr>
                <w:b/>
                <w:sz w:val="18"/>
              </w:rPr>
              <w:t>8.1K</w:t>
            </w:r>
          </w:p>
        </w:tc>
        <w:tc>
          <w:tcPr>
            <w:tcW w:type="dxa" w:w="1704"/>
            <w:tcW w:w="1500" w:type="dxa"/>
            <w:shd w:val="clear" w:fill="F3F5F8"/>
          </w:tcPr>
          <w:p>
            <w:pPr>
              <w:spacing w:after="0"/>
            </w:pPr>
            <w:r>
              <w:rPr>
                <w:b w:val="0"/>
                <w:sz w:val="16"/>
              </w:rPr>
              <w:t>One intro post by admin request — New businesses: one intro post by mod request</w:t>
            </w:r>
          </w:p>
        </w:tc>
        <w:tc>
          <w:tcPr>
            <w:tcW w:type="dxa" w:w="1704"/>
            <w:tcW w:w="780" w:type="dxa"/>
            <w:shd w:val="clear" w:fill="F3F5F8"/>
          </w:tcPr>
          <w:p>
            <w:pPr>
              <w:spacing w:after="0"/>
            </w:pPr>
            <w:r>
              <w:rPr>
                <w:b/>
                <w:color w:val="1B2A4A"/>
                <w:sz w:val="18"/>
              </w:rPr>
              <w:t>Tier 2 · 78</w:t>
            </w:r>
          </w:p>
        </w:tc>
        <w:tc>
          <w:tcPr>
            <w:tcW w:type="dxa" w:w="1704"/>
            <w:tcW w:w="1300" w:type="dxa"/>
            <w:shd w:val="clear" w:fill="F3F5F8"/>
          </w:tcPr>
          <w:p>
            <w:pPr>
              <w:spacing w:after="0"/>
            </w:pPr>
            <w:r>
              <w:rPr>
                <w:b w:val="0"/>
                <w:sz w:val="16"/>
              </w:rPr>
              <w:t>Join. Ask a mod for your one intro post; then answer requests helpfully.</w:t>
            </w:r>
          </w:p>
        </w:tc>
      </w:tr>
      <w:tr>
        <w:tc>
          <w:tcPr>
            <w:tcW w:type="dxa" w:w="1704"/>
            <w:tcW w:w="2050" w:type="dxa"/>
            <w:shd w:val="clear" w:fill="FFFFFF"/>
          </w:tcPr>
          <w:p>
            <w:pPr>
              <w:spacing w:after="0"/>
            </w:pPr>
            <w:r>
              <w:rPr>
                <w:b/>
                <w:sz w:val="18"/>
              </w:rPr>
              <w:t>Sun Prairie, Can we Talk?</w:t>
            </w:r>
          </w:p>
          <w:p>
            <w:pPr>
              <w:spacing w:after="0"/>
            </w:pPr>
            <w:hyperlink r:id="rId17">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8.1K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77</w:t>
            </w:r>
          </w:p>
        </w:tc>
        <w:tc>
          <w:tcPr>
            <w:tcW w:type="dxa" w:w="1704"/>
            <w:tcW w:w="1300" w:type="dxa"/>
            <w:shd w:val="clear" w:fill="FFFFFF"/>
          </w:tcPr>
          <w:p>
            <w:pPr>
              <w:spacing w:after="0"/>
            </w:pPr>
            <w:r>
              <w:rPr>
                <w:b w:val="0"/>
                <w:sz w:val="16"/>
              </w:rPr>
              <w:t>Join. Answer recommendation requests; confirm rules before promo.</w:t>
            </w:r>
          </w:p>
        </w:tc>
      </w:tr>
      <w:tr>
        <w:tc>
          <w:tcPr>
            <w:tcW w:type="dxa" w:w="1704"/>
            <w:tcW w:w="2050" w:type="dxa"/>
            <w:shd w:val="clear" w:fill="F3F5F8"/>
          </w:tcPr>
          <w:p>
            <w:pPr>
              <w:spacing w:after="0"/>
            </w:pPr>
            <w:r>
              <w:rPr>
                <w:b/>
                <w:sz w:val="18"/>
              </w:rPr>
              <w:t>What's Happening in Sauk Prairie</w:t>
            </w:r>
          </w:p>
          <w:p>
            <w:pPr>
              <w:spacing w:after="0"/>
            </w:pPr>
            <w:hyperlink r:id="rId18">
              <w:r>
                <w:rPr>
                  <w:color w:val="1155CC"/>
                  <w:u w:val="single"/>
                </w:rPr>
                <w:t>open group</w:t>
              </w:r>
            </w:hyperlink>
          </w:p>
        </w:tc>
        <w:tc>
          <w:tcPr>
            <w:tcW w:type="dxa" w:w="1704"/>
            <w:tcW w:w="1050" w:type="dxa"/>
            <w:shd w:val="clear" w:fill="F3F5F8"/>
          </w:tcPr>
          <w:p>
            <w:pPr>
              <w:spacing w:after="0"/>
            </w:pPr>
            <w:r>
              <w:rPr>
                <w:b w:val="0"/>
                <w:sz w:val="16"/>
              </w:rPr>
              <w:t>Sauk City / Prairie du Sac</w:t>
            </w:r>
          </w:p>
        </w:tc>
        <w:tc>
          <w:tcPr>
            <w:tcW w:type="dxa" w:w="1704"/>
            <w:tcW w:w="780" w:type="dxa"/>
            <w:shd w:val="clear" w:fill="F3F5F8"/>
          </w:tcPr>
          <w:p>
            <w:pPr>
              <w:spacing w:after="0"/>
            </w:pPr>
            <w:r>
              <w:rPr>
                <w:b/>
                <w:sz w:val="18"/>
              </w:rPr>
              <w:t>23.7K</w:t>
            </w:r>
          </w:p>
        </w:tc>
        <w:tc>
          <w:tcPr>
            <w:tcW w:type="dxa" w:w="1704"/>
            <w:tcW w:w="1500" w:type="dxa"/>
            <w:shd w:val="clear" w:fill="F3F5F8"/>
          </w:tcPr>
          <w:p>
            <w:pPr>
              <w:spacing w:after="0"/>
            </w:pPr>
            <w:r>
              <w:rPr>
                <w:b w:val="0"/>
                <w:sz w:val="16"/>
              </w:rPr>
              <w:t>Limited to local businesses — In-district businesses may post once/day</w:t>
            </w:r>
          </w:p>
        </w:tc>
        <w:tc>
          <w:tcPr>
            <w:tcW w:type="dxa" w:w="1704"/>
            <w:tcW w:w="780" w:type="dxa"/>
            <w:shd w:val="clear" w:fill="F3F5F8"/>
          </w:tcPr>
          <w:p>
            <w:pPr>
              <w:spacing w:after="0"/>
            </w:pPr>
            <w:r>
              <w:rPr>
                <w:b/>
                <w:color w:val="1B7A33"/>
                <w:sz w:val="18"/>
              </w:rPr>
              <w:t>Tier 1 · 76</w:t>
            </w:r>
          </w:p>
        </w:tc>
        <w:tc>
          <w:tcPr>
            <w:tcW w:type="dxa" w:w="1704"/>
            <w:tcW w:w="1300" w:type="dxa"/>
            <w:shd w:val="clear" w:fill="F3F5F8"/>
          </w:tcPr>
          <w:p>
            <w:pPr>
              <w:spacing w:after="0"/>
            </w:pPr>
            <w:r>
              <w:rPr>
                <w:b w:val="0"/>
                <w:sz w:val="16"/>
              </w:rPr>
              <w:t>Join. Post occasional local-business updates (once/day max); answer requests.</w:t>
            </w:r>
          </w:p>
        </w:tc>
      </w:tr>
      <w:tr>
        <w:tc>
          <w:tcPr>
            <w:tcW w:type="dxa" w:w="1704"/>
            <w:tcW w:w="2050" w:type="dxa"/>
            <w:shd w:val="clear" w:fill="FFFFFF"/>
          </w:tcPr>
          <w:p>
            <w:pPr>
              <w:spacing w:after="0"/>
            </w:pPr>
            <w:r>
              <w:rPr>
                <w:b/>
                <w:sz w:val="18"/>
              </w:rPr>
              <w:t>What's Happening Mazomanie</w:t>
            </w:r>
          </w:p>
          <w:p>
            <w:pPr>
              <w:spacing w:after="0"/>
            </w:pPr>
            <w:hyperlink r:id="rId19">
              <w:r>
                <w:rPr>
                  <w:color w:val="1155CC"/>
                  <w:u w:val="single"/>
                </w:rPr>
                <w:t>open group</w:t>
              </w:r>
            </w:hyperlink>
          </w:p>
        </w:tc>
        <w:tc>
          <w:tcPr>
            <w:tcW w:type="dxa" w:w="1704"/>
            <w:tcW w:w="1050" w:type="dxa"/>
            <w:shd w:val="clear" w:fill="FFFFFF"/>
          </w:tcPr>
          <w:p>
            <w:pPr>
              <w:spacing w:after="0"/>
            </w:pPr>
            <w:r>
              <w:rPr>
                <w:b w:val="0"/>
                <w:sz w:val="16"/>
              </w:rPr>
              <w:t>Mazomanie</w:t>
            </w:r>
          </w:p>
        </w:tc>
        <w:tc>
          <w:tcPr>
            <w:tcW w:type="dxa" w:w="1704"/>
            <w:tcW w:w="780" w:type="dxa"/>
            <w:shd w:val="clear" w:fill="FFFFFF"/>
          </w:tcPr>
          <w:p>
            <w:pPr>
              <w:spacing w:after="0"/>
            </w:pPr>
            <w:r>
              <w:rPr>
                <w:b/>
                <w:sz w:val="18"/>
              </w:rPr>
              <w:t>10.4K</w:t>
            </w:r>
          </w:p>
        </w:tc>
        <w:tc>
          <w:tcPr>
            <w:tcW w:type="dxa" w:w="1704"/>
            <w:tcW w:w="1500" w:type="dxa"/>
            <w:shd w:val="clear" w:fill="FFFFFF"/>
          </w:tcPr>
          <w:p>
            <w:pPr>
              <w:spacing w:after="0"/>
            </w:pPr>
            <w:r>
              <w:rPr>
                <w:b w:val="0"/>
                <w:sz w:val="16"/>
              </w:rPr>
              <w:t>Promo day only — Business posts once per week</w:t>
            </w:r>
          </w:p>
        </w:tc>
        <w:tc>
          <w:tcPr>
            <w:tcW w:type="dxa" w:w="1704"/>
            <w:tcW w:w="780" w:type="dxa"/>
            <w:shd w:val="clear" w:fill="FFFFFF"/>
          </w:tcPr>
          <w:p>
            <w:pPr>
              <w:spacing w:after="0"/>
            </w:pPr>
            <w:r>
              <w:rPr>
                <w:b/>
                <w:color w:val="1B7A33"/>
                <w:sz w:val="18"/>
              </w:rPr>
              <w:t>Tier 1 · 76</w:t>
            </w:r>
          </w:p>
        </w:tc>
        <w:tc>
          <w:tcPr>
            <w:tcW w:type="dxa" w:w="1704"/>
            <w:tcW w:w="1300" w:type="dxa"/>
            <w:shd w:val="clear" w:fill="FFFFFF"/>
          </w:tcPr>
          <w:p>
            <w:pPr>
              <w:spacing w:after="0"/>
            </w:pPr>
            <w:r>
              <w:rPr>
                <w:b w:val="0"/>
                <w:sz w:val="16"/>
              </w:rPr>
              <w:t>Join. Weekly business post allowed; answer local requests.</w:t>
            </w:r>
          </w:p>
        </w:tc>
      </w:tr>
      <w:tr>
        <w:tc>
          <w:tcPr>
            <w:tcW w:type="dxa" w:w="1704"/>
            <w:tcW w:w="2050" w:type="dxa"/>
            <w:shd w:val="clear" w:fill="F3F5F8"/>
          </w:tcPr>
          <w:p>
            <w:pPr>
              <w:spacing w:after="0"/>
            </w:pPr>
            <w:r>
              <w:rPr>
                <w:b/>
                <w:sz w:val="18"/>
              </w:rPr>
              <w:t>Buy, Sell, Trade Madison/Fitchburg/Middleton/Verona/Sun Prairie</w:t>
            </w:r>
          </w:p>
          <w:p>
            <w:pPr>
              <w:spacing w:after="0"/>
            </w:pPr>
            <w:hyperlink r:id="rId20">
              <w:r>
                <w:rPr>
                  <w:color w:val="1155CC"/>
                  <w:u w:val="single"/>
                </w:rPr>
                <w:t>open group</w:t>
              </w:r>
            </w:hyperlink>
          </w:p>
        </w:tc>
        <w:tc>
          <w:tcPr>
            <w:tcW w:type="dxa" w:w="1704"/>
            <w:tcW w:w="1050" w:type="dxa"/>
            <w:shd w:val="clear" w:fill="F3F5F8"/>
          </w:tcPr>
          <w:p>
            <w:pPr>
              <w:spacing w:after="0"/>
            </w:pPr>
            <w:r>
              <w:rPr>
                <w:b w:val="0"/>
                <w:sz w:val="16"/>
              </w:rPr>
              <w:t>Madison + suburbs</w:t>
            </w:r>
          </w:p>
        </w:tc>
        <w:tc>
          <w:tcPr>
            <w:tcW w:type="dxa" w:w="1704"/>
            <w:tcW w:w="780" w:type="dxa"/>
            <w:shd w:val="clear" w:fill="F3F5F8"/>
          </w:tcPr>
          <w:p>
            <w:pPr>
              <w:spacing w:after="0"/>
            </w:pPr>
            <w:r>
              <w:rPr>
                <w:b/>
                <w:sz w:val="18"/>
              </w:rPr>
              <w:t>9.6K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76</w:t>
            </w:r>
          </w:p>
        </w:tc>
        <w:tc>
          <w:tcPr>
            <w:tcW w:type="dxa" w:w="1704"/>
            <w:tcW w:w="1300" w:type="dxa"/>
            <w:shd w:val="clear" w:fill="F3F5F8"/>
          </w:tcPr>
          <w:p>
            <w:pPr>
              <w:spacing w:after="0"/>
            </w:pPr>
            <w:r>
              <w:rPr>
                <w:b w:val="0"/>
                <w:sz w:val="16"/>
              </w:rPr>
              <w:t>Join. Answer recommendation posts; confirm rules before any listing.</w:t>
            </w:r>
          </w:p>
        </w:tc>
      </w:tr>
      <w:tr>
        <w:tc>
          <w:tcPr>
            <w:tcW w:type="dxa" w:w="1704"/>
            <w:tcW w:w="2050" w:type="dxa"/>
            <w:shd w:val="clear" w:fill="FFFFFF"/>
          </w:tcPr>
          <w:p>
            <w:pPr>
              <w:spacing w:after="0"/>
            </w:pPr>
            <w:r>
              <w:rPr>
                <w:b/>
                <w:sz w:val="18"/>
              </w:rPr>
              <w:t>Eastmorland Neighbors</w:t>
            </w:r>
          </w:p>
          <w:p>
            <w:pPr>
              <w:spacing w:after="0"/>
            </w:pPr>
            <w:hyperlink r:id="rId21">
              <w:r>
                <w:rPr>
                  <w:color w:val="1155CC"/>
                  <w:u w:val="single"/>
                </w:rPr>
                <w:t>open group</w:t>
              </w:r>
            </w:hyperlink>
          </w:p>
        </w:tc>
        <w:tc>
          <w:tcPr>
            <w:tcW w:type="dxa" w:w="1704"/>
            <w:tcW w:w="1050" w:type="dxa"/>
            <w:shd w:val="clear" w:fill="FFFFFF"/>
          </w:tcPr>
          <w:p>
            <w:pPr>
              <w:spacing w:after="0"/>
            </w:pPr>
            <w:r>
              <w:rPr>
                <w:b w:val="0"/>
                <w:sz w:val="16"/>
              </w:rPr>
              <w:t>Madison (Eastmorland)</w:t>
            </w:r>
          </w:p>
        </w:tc>
        <w:tc>
          <w:tcPr>
            <w:tcW w:type="dxa" w:w="1704"/>
            <w:tcW w:w="780" w:type="dxa"/>
            <w:shd w:val="clear" w:fill="FFFFFF"/>
          </w:tcPr>
          <w:p>
            <w:pPr>
              <w:spacing w:after="0"/>
            </w:pPr>
            <w:r>
              <w:rPr>
                <w:b/>
                <w:sz w:val="18"/>
              </w:rPr>
              <w:t>1.8K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76</w:t>
            </w:r>
          </w:p>
        </w:tc>
        <w:tc>
          <w:tcPr>
            <w:tcW w:type="dxa" w:w="1704"/>
            <w:tcW w:w="1300" w:type="dxa"/>
            <w:shd w:val="clear" w:fill="FFFFFF"/>
          </w:tcPr>
          <w:p>
            <w:pPr>
              <w:spacing w:after="0"/>
            </w:pPr>
            <w:r>
              <w:rPr>
                <w:b w:val="0"/>
                <w:sz w:val="16"/>
              </w:rPr>
              <w:t>Join. Answer neighbor requests; ask admin before any promo.</w:t>
            </w:r>
          </w:p>
        </w:tc>
      </w:tr>
      <w:tr>
        <w:tc>
          <w:tcPr>
            <w:tcW w:type="dxa" w:w="1704"/>
            <w:tcW w:w="2050" w:type="dxa"/>
            <w:shd w:val="clear" w:fill="F3F5F8"/>
          </w:tcPr>
          <w:p>
            <w:pPr>
              <w:spacing w:after="0"/>
            </w:pPr>
            <w:r>
              <w:rPr>
                <w:b/>
                <w:sz w:val="18"/>
              </w:rPr>
              <w:t>Stoughton, Wisconsin Neighborhood Group</w:t>
            </w:r>
          </w:p>
          <w:p>
            <w:pPr>
              <w:spacing w:after="0"/>
            </w:pPr>
            <w:hyperlink r:id="rId22">
              <w:r>
                <w:rPr>
                  <w:color w:val="1155CC"/>
                  <w:u w:val="single"/>
                </w:rPr>
                <w:t>open group</w:t>
              </w:r>
            </w:hyperlink>
          </w:p>
        </w:tc>
        <w:tc>
          <w:tcPr>
            <w:tcW w:type="dxa" w:w="1704"/>
            <w:tcW w:w="1050" w:type="dxa"/>
            <w:shd w:val="clear" w:fill="F3F5F8"/>
          </w:tcPr>
          <w:p>
            <w:pPr>
              <w:spacing w:after="0"/>
            </w:pPr>
            <w:r>
              <w:rPr>
                <w:b w:val="0"/>
                <w:sz w:val="16"/>
              </w:rPr>
              <w:t>Stoughton</w:t>
            </w:r>
          </w:p>
        </w:tc>
        <w:tc>
          <w:tcPr>
            <w:tcW w:type="dxa" w:w="1704"/>
            <w:tcW w:w="780" w:type="dxa"/>
            <w:shd w:val="clear" w:fill="F3F5F8"/>
          </w:tcPr>
          <w:p>
            <w:pPr>
              <w:spacing w:after="0"/>
            </w:pPr>
            <w:r>
              <w:rPr>
                <w:b/>
                <w:sz w:val="18"/>
              </w:rPr>
              <w:t>10.4K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75</w:t>
            </w:r>
          </w:p>
        </w:tc>
        <w:tc>
          <w:tcPr>
            <w:tcW w:type="dxa" w:w="1704"/>
            <w:tcW w:w="1300" w:type="dxa"/>
            <w:shd w:val="clear" w:fill="F3F5F8"/>
          </w:tcPr>
          <w:p>
            <w:pPr>
              <w:spacing w:after="0"/>
            </w:pPr>
            <w:r>
              <w:rPr>
                <w:b w:val="0"/>
                <w:sz w:val="16"/>
              </w:rPr>
              <w:t>Join. Answer garage-door questions; do not post ads.</w:t>
            </w:r>
          </w:p>
        </w:tc>
      </w:tr>
      <w:tr>
        <w:tc>
          <w:tcPr>
            <w:tcW w:type="dxa" w:w="1704"/>
            <w:tcW w:w="2050" w:type="dxa"/>
            <w:shd w:val="clear" w:fill="FFFFFF"/>
          </w:tcPr>
          <w:p>
            <w:pPr>
              <w:spacing w:after="0"/>
            </w:pPr>
            <w:r>
              <w:rPr>
                <w:b/>
                <w:sz w:val="18"/>
              </w:rPr>
              <w:t>McFarland Community</w:t>
            </w:r>
          </w:p>
          <w:p>
            <w:pPr>
              <w:spacing w:after="0"/>
            </w:pPr>
            <w:hyperlink r:id="rId23">
              <w:r>
                <w:rPr>
                  <w:color w:val="1155CC"/>
                  <w:u w:val="single"/>
                </w:rPr>
                <w:t>open group</w:t>
              </w:r>
            </w:hyperlink>
          </w:p>
        </w:tc>
        <w:tc>
          <w:tcPr>
            <w:tcW w:type="dxa" w:w="1704"/>
            <w:tcW w:w="1050" w:type="dxa"/>
            <w:shd w:val="clear" w:fill="FFFFFF"/>
          </w:tcPr>
          <w:p>
            <w:pPr>
              <w:spacing w:after="0"/>
            </w:pPr>
            <w:r>
              <w:rPr>
                <w:b w:val="0"/>
                <w:sz w:val="16"/>
              </w:rPr>
              <w:t>McFarland</w:t>
            </w:r>
          </w:p>
        </w:tc>
        <w:tc>
          <w:tcPr>
            <w:tcW w:type="dxa" w:w="1704"/>
            <w:tcW w:w="780" w:type="dxa"/>
            <w:shd w:val="clear" w:fill="FFFFFF"/>
          </w:tcPr>
          <w:p>
            <w:pPr>
              <w:spacing w:after="0"/>
            </w:pPr>
            <w:r>
              <w:rPr>
                <w:b/>
                <w:sz w:val="18"/>
              </w:rPr>
              <w:t>5.4K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75</w:t>
            </w:r>
          </w:p>
        </w:tc>
        <w:tc>
          <w:tcPr>
            <w:tcW w:type="dxa" w:w="1704"/>
            <w:tcW w:w="1300" w:type="dxa"/>
            <w:shd w:val="clear" w:fill="FFFFFF"/>
          </w:tcPr>
          <w:p>
            <w:pPr>
              <w:spacing w:after="0"/>
            </w:pPr>
            <w:r>
              <w:rPr>
                <w:b w:val="0"/>
                <w:sz w:val="16"/>
              </w:rPr>
              <w:t>Join. Answer requests; check rules before any promo post.</w:t>
            </w:r>
          </w:p>
        </w:tc>
      </w:tr>
      <w:tr>
        <w:tc>
          <w:tcPr>
            <w:tcW w:type="dxa" w:w="1704"/>
            <w:tcW w:w="2050" w:type="dxa"/>
            <w:shd w:val="clear" w:fill="F3F5F8"/>
          </w:tcPr>
          <w:p>
            <w:pPr>
              <w:spacing w:after="0"/>
            </w:pPr>
            <w:r>
              <w:rPr>
                <w:b/>
                <w:sz w:val="18"/>
              </w:rPr>
              <w:t>Welcome to DeForest WI</w:t>
            </w:r>
          </w:p>
          <w:p>
            <w:pPr>
              <w:spacing w:after="0"/>
            </w:pPr>
            <w:hyperlink r:id="rId24">
              <w:r>
                <w:rPr>
                  <w:color w:val="1155CC"/>
                  <w:u w:val="single"/>
                </w:rPr>
                <w:t>open group</w:t>
              </w:r>
            </w:hyperlink>
          </w:p>
        </w:tc>
        <w:tc>
          <w:tcPr>
            <w:tcW w:type="dxa" w:w="1704"/>
            <w:tcW w:w="1050" w:type="dxa"/>
            <w:shd w:val="clear" w:fill="F3F5F8"/>
          </w:tcPr>
          <w:p>
            <w:pPr>
              <w:spacing w:after="0"/>
            </w:pPr>
            <w:r>
              <w:rPr>
                <w:b w:val="0"/>
                <w:sz w:val="16"/>
              </w:rPr>
              <w:t>DeForest</w:t>
            </w:r>
          </w:p>
        </w:tc>
        <w:tc>
          <w:tcPr>
            <w:tcW w:type="dxa" w:w="1704"/>
            <w:tcW w:w="780" w:type="dxa"/>
            <w:shd w:val="clear" w:fill="F3F5F8"/>
          </w:tcPr>
          <w:p>
            <w:pPr>
              <w:spacing w:after="0"/>
            </w:pPr>
            <w:r>
              <w:rPr>
                <w:b/>
                <w:sz w:val="18"/>
              </w:rPr>
              <w:t>5.3K</w:t>
            </w:r>
          </w:p>
        </w:tc>
        <w:tc>
          <w:tcPr>
            <w:tcW w:type="dxa" w:w="1704"/>
            <w:tcW w:w="1500" w:type="dxa"/>
            <w:shd w:val="clear" w:fill="F3F5F8"/>
          </w:tcPr>
          <w:p>
            <w:pPr>
              <w:spacing w:after="0"/>
            </w:pPr>
            <w:r>
              <w:rPr>
                <w:b w:val="0"/>
                <w:sz w:val="16"/>
              </w:rPr>
              <w:t>Promo day only — Advertising only Tue &amp; Fri (include business name)</w:t>
            </w:r>
          </w:p>
        </w:tc>
        <w:tc>
          <w:tcPr>
            <w:tcW w:type="dxa" w:w="1704"/>
            <w:tcW w:w="780" w:type="dxa"/>
            <w:shd w:val="clear" w:fill="F3F5F8"/>
          </w:tcPr>
          <w:p>
            <w:pPr>
              <w:spacing w:after="0"/>
            </w:pPr>
            <w:r>
              <w:rPr>
                <w:b/>
                <w:color w:val="1B7A33"/>
                <w:sz w:val="18"/>
              </w:rPr>
              <w:t>Tier 1 · 75</w:t>
            </w:r>
          </w:p>
        </w:tc>
        <w:tc>
          <w:tcPr>
            <w:tcW w:type="dxa" w:w="1704"/>
            <w:tcW w:w="1300" w:type="dxa"/>
            <w:shd w:val="clear" w:fill="F3F5F8"/>
          </w:tcPr>
          <w:p>
            <w:pPr>
              <w:spacing w:after="0"/>
            </w:pPr>
            <w:r>
              <w:rPr>
                <w:b w:val="0"/>
                <w:sz w:val="16"/>
              </w:rPr>
              <w:t>Join. Post on Tue/Fri with business name; answer requests other days.</w:t>
            </w:r>
          </w:p>
        </w:tc>
      </w:tr>
      <w:tr>
        <w:tc>
          <w:tcPr>
            <w:tcW w:type="dxa" w:w="1704"/>
            <w:tcW w:w="2050" w:type="dxa"/>
            <w:shd w:val="clear" w:fill="FFFFFF"/>
          </w:tcPr>
          <w:p>
            <w:pPr>
              <w:spacing w:after="0"/>
            </w:pPr>
            <w:r>
              <w:rPr>
                <w:b/>
                <w:sz w:val="18"/>
              </w:rPr>
              <w:t>What's going on in Cross Plains, WI</w:t>
            </w:r>
          </w:p>
          <w:p>
            <w:pPr>
              <w:spacing w:after="0"/>
            </w:pPr>
            <w:hyperlink r:id="rId25">
              <w:r>
                <w:rPr>
                  <w:color w:val="1155CC"/>
                  <w:u w:val="single"/>
                </w:rPr>
                <w:t>open group</w:t>
              </w:r>
            </w:hyperlink>
          </w:p>
        </w:tc>
        <w:tc>
          <w:tcPr>
            <w:tcW w:type="dxa" w:w="1704"/>
            <w:tcW w:w="1050" w:type="dxa"/>
            <w:shd w:val="clear" w:fill="FFFFFF"/>
          </w:tcPr>
          <w:p>
            <w:pPr>
              <w:spacing w:after="0"/>
            </w:pPr>
            <w:r>
              <w:rPr>
                <w:b w:val="0"/>
                <w:sz w:val="16"/>
              </w:rPr>
              <w:t>Cross Plains</w:t>
            </w:r>
          </w:p>
        </w:tc>
        <w:tc>
          <w:tcPr>
            <w:tcW w:type="dxa" w:w="1704"/>
            <w:tcW w:w="780" w:type="dxa"/>
            <w:shd w:val="clear" w:fill="FFFFFF"/>
          </w:tcPr>
          <w:p>
            <w:pPr>
              <w:spacing w:after="0"/>
            </w:pPr>
            <w:r>
              <w:rPr>
                <w:b/>
                <w:sz w:val="18"/>
              </w:rPr>
              <w:t>5.3K</w:t>
            </w:r>
          </w:p>
        </w:tc>
        <w:tc>
          <w:tcPr>
            <w:tcW w:type="dxa" w:w="1704"/>
            <w:tcW w:w="1500" w:type="dxa"/>
            <w:shd w:val="clear" w:fill="FFFFFF"/>
          </w:tcPr>
          <w:p>
            <w:pPr>
              <w:spacing w:after="0"/>
            </w:pPr>
            <w:r>
              <w:rPr>
                <w:b w:val="0"/>
                <w:sz w:val="16"/>
              </w:rPr>
              <w:t>Limited to local businesses — Local businesses may advertise once/day</w:t>
            </w:r>
          </w:p>
        </w:tc>
        <w:tc>
          <w:tcPr>
            <w:tcW w:type="dxa" w:w="1704"/>
            <w:tcW w:w="780" w:type="dxa"/>
            <w:shd w:val="clear" w:fill="FFFFFF"/>
          </w:tcPr>
          <w:p>
            <w:pPr>
              <w:spacing w:after="0"/>
            </w:pPr>
            <w:r>
              <w:rPr>
                <w:b/>
                <w:color w:val="1B7A33"/>
                <w:sz w:val="18"/>
              </w:rPr>
              <w:t>Tier 1 · 75</w:t>
            </w:r>
          </w:p>
        </w:tc>
        <w:tc>
          <w:tcPr>
            <w:tcW w:type="dxa" w:w="1704"/>
            <w:tcW w:w="1300" w:type="dxa"/>
            <w:shd w:val="clear" w:fill="FFFFFF"/>
          </w:tcPr>
          <w:p>
            <w:pPr>
              <w:spacing w:after="0"/>
            </w:pPr>
            <w:r>
              <w:rPr>
                <w:b w:val="0"/>
                <w:sz w:val="16"/>
              </w:rPr>
              <w:t>Join. Post once/day max; answer requests.</w:t>
            </w:r>
          </w:p>
        </w:tc>
      </w:tr>
      <w:tr>
        <w:tc>
          <w:tcPr>
            <w:tcW w:type="dxa" w:w="1704"/>
            <w:tcW w:w="2050" w:type="dxa"/>
            <w:shd w:val="clear" w:fill="F3F5F8"/>
          </w:tcPr>
          <w:p>
            <w:pPr>
              <w:spacing w:after="0"/>
            </w:pPr>
            <w:r>
              <w:rPr>
                <w:b/>
                <w:sz w:val="18"/>
              </w:rPr>
              <w:t>ASK—Madison Wisconsin</w:t>
            </w:r>
          </w:p>
          <w:p>
            <w:pPr>
              <w:spacing w:after="0"/>
            </w:pPr>
            <w:hyperlink r:id="rId26">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7.2K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74</w:t>
            </w:r>
          </w:p>
        </w:tc>
        <w:tc>
          <w:tcPr>
            <w:tcW w:type="dxa" w:w="1704"/>
            <w:tcW w:w="1300" w:type="dxa"/>
            <w:shd w:val="clear" w:fill="F3F5F8"/>
          </w:tcPr>
          <w:p>
            <w:pPr>
              <w:spacing w:after="0"/>
            </w:pPr>
            <w:r>
              <w:rPr>
                <w:b w:val="0"/>
                <w:sz w:val="16"/>
              </w:rPr>
              <w:t>Join. Reply to garage-door/contractor recommendation asks; confirm rules before any standalone promo.</w:t>
            </w:r>
          </w:p>
        </w:tc>
      </w:tr>
      <w:tr>
        <w:tc>
          <w:tcPr>
            <w:tcW w:type="dxa" w:w="1704"/>
            <w:tcW w:w="2050" w:type="dxa"/>
            <w:shd w:val="clear" w:fill="FFFFFF"/>
          </w:tcPr>
          <w:p>
            <w:pPr>
              <w:spacing w:after="0"/>
            </w:pPr>
            <w:r>
              <w:rPr>
                <w:b/>
                <w:sz w:val="18"/>
              </w:rPr>
              <w:t>Madison Area/Dane County Buy-Sell-Trade-Free</w:t>
            </w:r>
          </w:p>
          <w:p>
            <w:pPr>
              <w:spacing w:after="0"/>
            </w:pPr>
            <w:hyperlink r:id="rId27">
              <w:r>
                <w:rPr>
                  <w:color w:val="1155CC"/>
                  <w:u w:val="single"/>
                </w:rPr>
                <w:t>open group</w:t>
              </w:r>
            </w:hyperlink>
          </w:p>
        </w:tc>
        <w:tc>
          <w:tcPr>
            <w:tcW w:type="dxa" w:w="1704"/>
            <w:tcW w:w="1050" w:type="dxa"/>
            <w:shd w:val="clear" w:fill="FFFFFF"/>
          </w:tcPr>
          <w:p>
            <w:pPr>
              <w:spacing w:after="0"/>
            </w:pPr>
            <w:r>
              <w:rPr>
                <w:b w:val="0"/>
                <w:sz w:val="16"/>
              </w:rPr>
              <w:t>Madison / Dane County</w:t>
            </w:r>
          </w:p>
        </w:tc>
        <w:tc>
          <w:tcPr>
            <w:tcW w:type="dxa" w:w="1704"/>
            <w:tcW w:w="780" w:type="dxa"/>
            <w:shd w:val="clear" w:fill="FFFFFF"/>
          </w:tcPr>
          <w:p>
            <w:pPr>
              <w:spacing w:after="0"/>
            </w:pPr>
            <w:r>
              <w:rPr>
                <w:b/>
                <w:sz w:val="18"/>
              </w:rPr>
              <w:t>86.2K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recommendation posts helpfully; never post ads.</w:t>
            </w:r>
          </w:p>
        </w:tc>
      </w:tr>
      <w:tr>
        <w:tc>
          <w:tcPr>
            <w:tcW w:type="dxa" w:w="1704"/>
            <w:tcW w:w="2050" w:type="dxa"/>
            <w:shd w:val="clear" w:fill="F3F5F8"/>
          </w:tcPr>
          <w:p>
            <w:pPr>
              <w:spacing w:after="0"/>
            </w:pPr>
            <w:r>
              <w:rPr>
                <w:b/>
                <w:sz w:val="18"/>
              </w:rPr>
              <w:t>DeForest &amp; Windsor (Buy/Sell) Group</w:t>
            </w:r>
          </w:p>
          <w:p>
            <w:pPr>
              <w:spacing w:after="0"/>
            </w:pPr>
            <w:hyperlink r:id="rId28">
              <w:r>
                <w:rPr>
                  <w:color w:val="1155CC"/>
                  <w:u w:val="single"/>
                </w:rPr>
                <w:t>open group</w:t>
              </w:r>
            </w:hyperlink>
          </w:p>
        </w:tc>
        <w:tc>
          <w:tcPr>
            <w:tcW w:type="dxa" w:w="1704"/>
            <w:tcW w:w="1050" w:type="dxa"/>
            <w:shd w:val="clear" w:fill="F3F5F8"/>
          </w:tcPr>
          <w:p>
            <w:pPr>
              <w:spacing w:after="0"/>
            </w:pPr>
            <w:r>
              <w:rPr>
                <w:b w:val="0"/>
                <w:sz w:val="16"/>
              </w:rPr>
              <w:t>DeForest / Windsor</w:t>
            </w:r>
          </w:p>
        </w:tc>
        <w:tc>
          <w:tcPr>
            <w:tcW w:type="dxa" w:w="1704"/>
            <w:tcW w:w="780" w:type="dxa"/>
            <w:shd w:val="clear" w:fill="F3F5F8"/>
          </w:tcPr>
          <w:p>
            <w:pPr>
              <w:spacing w:after="0"/>
            </w:pPr>
            <w:r>
              <w:rPr>
                <w:b/>
                <w:sz w:val="18"/>
              </w:rPr>
              <w:t>17.4K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73</w:t>
            </w:r>
          </w:p>
        </w:tc>
        <w:tc>
          <w:tcPr>
            <w:tcW w:type="dxa" w:w="1704"/>
            <w:tcW w:w="1300" w:type="dxa"/>
            <w:shd w:val="clear" w:fill="F3F5F8"/>
          </w:tcPr>
          <w:p>
            <w:pPr>
              <w:spacing w:after="0"/>
            </w:pPr>
            <w:r>
              <w:rPr>
                <w:b w:val="0"/>
                <w:sz w:val="16"/>
              </w:rPr>
              <w:t>Join. Answer requests; no ads.</w:t>
            </w:r>
          </w:p>
        </w:tc>
      </w:tr>
    </w:tbl>
    <w:p>
      <w:r>
        <w:br w:type="page"/>
      </w:r>
    </w:p>
    <w:p>
      <w:pPr>
        <w:spacing w:before="40" w:after="120"/>
      </w:pPr>
      <w:r>
        <w:rPr>
          <w:b/>
          <w:color w:val="1B2A4A"/>
          <w:sz w:val="28"/>
        </w:rPr>
        <w:t>Where you can actually post a business message (with the allowed days)</w:t>
      </w:r>
    </w:p>
    <w:p>
      <w:pPr>
        <w:spacing w:after="120"/>
      </w:pPr>
      <w:r>
        <w:rPr>
          <w:b w:val="0"/>
          <w:i/>
        </w:rPr>
        <w:t>Post standalone promotional content only in these groups, and only on the permitted day. Use posts #1, #2, or #5 from the playbook.</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Sun Prairie, Whats Happening Now (all Things)</w:t>
            </w:r>
          </w:p>
          <w:p>
            <w:pPr>
              <w:spacing w:after="0"/>
            </w:pPr>
            <w:hyperlink r:id="rId9">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19.1K</w:t>
            </w:r>
          </w:p>
        </w:tc>
        <w:tc>
          <w:tcPr>
            <w:tcW w:type="dxa" w:w="1704"/>
            <w:tcW w:w="1500" w:type="dxa"/>
            <w:shd w:val="clear" w:fill="FFFFFF"/>
          </w:tcPr>
          <w:p>
            <w:pPr>
              <w:spacing w:after="0"/>
            </w:pPr>
            <w:r>
              <w:rPr>
                <w:b w:val="0"/>
                <w:sz w:val="16"/>
              </w:rPr>
              <w:t>Limited to local businesses — Respectful business posts allowed, not excessive</w:t>
            </w:r>
          </w:p>
        </w:tc>
        <w:tc>
          <w:tcPr>
            <w:tcW w:type="dxa" w:w="1704"/>
            <w:tcW w:w="780" w:type="dxa"/>
            <w:shd w:val="clear" w:fill="FFFFFF"/>
          </w:tcPr>
          <w:p>
            <w:pPr>
              <w:spacing w:after="0"/>
            </w:pPr>
            <w:r>
              <w:rPr>
                <w:b/>
                <w:color w:val="1B7A33"/>
                <w:sz w:val="18"/>
              </w:rPr>
              <w:t>Tier 1 · 86</w:t>
            </w:r>
          </w:p>
        </w:tc>
        <w:tc>
          <w:tcPr>
            <w:tcW w:type="dxa" w:w="1704"/>
            <w:tcW w:w="1300" w:type="dxa"/>
            <w:shd w:val="clear" w:fill="FFFFFF"/>
          </w:tcPr>
          <w:p>
            <w:pPr>
              <w:spacing w:after="0"/>
            </w:pPr>
            <w:r>
              <w:rPr>
                <w:b w:val="0"/>
                <w:sz w:val="16"/>
              </w:rPr>
              <w:t>Join. Occasional helpful/value post + answer requests; keep business posts rare.</w:t>
            </w:r>
          </w:p>
        </w:tc>
      </w:tr>
      <w:tr>
        <w:tc>
          <w:tcPr>
            <w:tcW w:type="dxa" w:w="1704"/>
            <w:tcW w:w="2050" w:type="dxa"/>
            <w:shd w:val="clear" w:fill="F3F5F8"/>
          </w:tcPr>
          <w:p>
            <w:pPr>
              <w:spacing w:after="0"/>
            </w:pPr>
            <w:r>
              <w:rPr>
                <w:b/>
                <w:sz w:val="18"/>
              </w:rPr>
              <w:t>The OPEN Oregon WI Community Page</w:t>
            </w:r>
          </w:p>
          <w:p>
            <w:pPr>
              <w:spacing w:after="0"/>
            </w:pPr>
            <w:hyperlink r:id="rId11">
              <w:r>
                <w:rPr>
                  <w:color w:val="1155CC"/>
                  <w:u w:val="single"/>
                </w:rPr>
                <w:t>open group</w:t>
              </w:r>
            </w:hyperlink>
          </w:p>
        </w:tc>
        <w:tc>
          <w:tcPr>
            <w:tcW w:type="dxa" w:w="1704"/>
            <w:tcW w:w="1050" w:type="dxa"/>
            <w:shd w:val="clear" w:fill="F3F5F8"/>
          </w:tcPr>
          <w:p>
            <w:pPr>
              <w:spacing w:after="0"/>
            </w:pPr>
            <w:r>
              <w:rPr>
                <w:b w:val="0"/>
                <w:sz w:val="16"/>
              </w:rPr>
              <w:t>Oregon</w:t>
            </w:r>
          </w:p>
        </w:tc>
        <w:tc>
          <w:tcPr>
            <w:tcW w:type="dxa" w:w="1704"/>
            <w:tcW w:w="780" w:type="dxa"/>
            <w:shd w:val="clear" w:fill="F3F5F8"/>
          </w:tcPr>
          <w:p>
            <w:pPr>
              <w:spacing w:after="0"/>
            </w:pPr>
            <w:r>
              <w:rPr>
                <w:b/>
                <w:sz w:val="18"/>
              </w:rPr>
              <w:t>20.1K</w:t>
            </w:r>
          </w:p>
        </w:tc>
        <w:tc>
          <w:tcPr>
            <w:tcW w:type="dxa" w:w="1704"/>
            <w:tcW w:w="1500" w:type="dxa"/>
            <w:shd w:val="clear" w:fill="F3F5F8"/>
          </w:tcPr>
          <w:p>
            <w:pPr>
              <w:spacing w:after="0"/>
            </w:pPr>
            <w:r>
              <w:rPr>
                <w:b w:val="0"/>
                <w:sz w:val="16"/>
              </w:rPr>
              <w:t>Limited to local businesses — Business ads only for Oregon-district/resident businesses</w:t>
            </w:r>
          </w:p>
        </w:tc>
        <w:tc>
          <w:tcPr>
            <w:tcW w:type="dxa" w:w="1704"/>
            <w:tcW w:w="780" w:type="dxa"/>
            <w:shd w:val="clear" w:fill="F3F5F8"/>
          </w:tcPr>
          <w:p>
            <w:pPr>
              <w:spacing w:after="0"/>
            </w:pPr>
            <w:r>
              <w:rPr>
                <w:b/>
                <w:color w:val="1B2A4A"/>
                <w:sz w:val="18"/>
              </w:rPr>
              <w:t>Tier 2 · 81</w:t>
            </w:r>
          </w:p>
        </w:tc>
        <w:tc>
          <w:tcPr>
            <w:tcW w:type="dxa" w:w="1704"/>
            <w:tcW w:w="1300" w:type="dxa"/>
            <w:shd w:val="clear" w:fill="F3F5F8"/>
          </w:tcPr>
          <w:p>
            <w:pPr>
              <w:spacing w:after="0"/>
            </w:pPr>
            <w:r>
              <w:rPr>
                <w:b w:val="0"/>
                <w:sz w:val="16"/>
              </w:rPr>
              <w:t>Join. Answer requests; ask admins whether a Twins post qualifies (serves Oregon).</w:t>
            </w:r>
          </w:p>
        </w:tc>
      </w:tr>
      <w:tr>
        <w:tc>
          <w:tcPr>
            <w:tcW w:type="dxa" w:w="1704"/>
            <w:tcW w:w="2050" w:type="dxa"/>
            <w:shd w:val="clear" w:fill="FFFFFF"/>
          </w:tcPr>
          <w:p>
            <w:pPr>
              <w:spacing w:after="0"/>
            </w:pPr>
            <w:r>
              <w:rPr>
                <w:b/>
                <w:sz w:val="18"/>
              </w:rPr>
              <w:t>Madison WI (Dane, Rock &amp; Surrounding) Contractors &amp; Handymen</w:t>
            </w:r>
          </w:p>
          <w:p>
            <w:pPr>
              <w:spacing w:after="0"/>
            </w:pPr>
            <w:hyperlink r:id="rId12">
              <w:r>
                <w:rPr>
                  <w:color w:val="1155CC"/>
                  <w:u w:val="single"/>
                </w:rPr>
                <w:t>open group</w:t>
              </w:r>
            </w:hyperlink>
          </w:p>
        </w:tc>
        <w:tc>
          <w:tcPr>
            <w:tcW w:type="dxa" w:w="1704"/>
            <w:tcW w:w="1050" w:type="dxa"/>
            <w:shd w:val="clear" w:fill="FFFFFF"/>
          </w:tcPr>
          <w:p>
            <w:pPr>
              <w:spacing w:after="0"/>
            </w:pPr>
            <w:r>
              <w:rPr>
                <w:b w:val="0"/>
                <w:sz w:val="16"/>
              </w:rPr>
              <w:t>Madison / Dane / Rock</w:t>
            </w:r>
          </w:p>
        </w:tc>
        <w:tc>
          <w:tcPr>
            <w:tcW w:type="dxa" w:w="1704"/>
            <w:tcW w:w="780" w:type="dxa"/>
            <w:shd w:val="clear" w:fill="FFFFFF"/>
          </w:tcPr>
          <w:p>
            <w:pPr>
              <w:spacing w:after="0"/>
            </w:pPr>
            <w:r>
              <w:rPr>
                <w:b/>
                <w:sz w:val="18"/>
              </w:rPr>
              <w:t>715</w:t>
            </w:r>
          </w:p>
        </w:tc>
        <w:tc>
          <w:tcPr>
            <w:tcW w:type="dxa" w:w="1704"/>
            <w:tcW w:w="1500" w:type="dxa"/>
            <w:shd w:val="clear" w:fill="FFFFFF"/>
          </w:tcPr>
          <w:p>
            <w:pPr>
              <w:spacing w:after="0"/>
            </w:pPr>
            <w:r>
              <w:rPr>
                <w:b w:val="0"/>
                <w:sz w:val="16"/>
              </w:rPr>
              <w:t>Limited to local businesses</w:t>
            </w:r>
          </w:p>
        </w:tc>
        <w:tc>
          <w:tcPr>
            <w:tcW w:type="dxa" w:w="1704"/>
            <w:tcW w:w="780" w:type="dxa"/>
            <w:shd w:val="clear" w:fill="FFFFFF"/>
          </w:tcPr>
          <w:p>
            <w:pPr>
              <w:spacing w:after="0"/>
            </w:pPr>
            <w:r>
              <w:rPr>
                <w:b/>
                <w:color w:val="1B7A33"/>
                <w:sz w:val="18"/>
              </w:rPr>
              <w:t>Tier 1 · 81</w:t>
            </w:r>
          </w:p>
        </w:tc>
        <w:tc>
          <w:tcPr>
            <w:tcW w:type="dxa" w:w="1704"/>
            <w:tcW w:w="1300" w:type="dxa"/>
            <w:shd w:val="clear" w:fill="FFFFFF"/>
          </w:tcPr>
          <w:p>
            <w:pPr>
              <w:spacing w:after="0"/>
            </w:pPr>
            <w:r>
              <w:rPr>
                <w:b w:val="0"/>
                <w:sz w:val="16"/>
              </w:rPr>
              <w:t>Join early. Answer garage-door requests; introduce Twins as a resource.</w:t>
            </w:r>
          </w:p>
        </w:tc>
      </w:tr>
      <w:tr>
        <w:tc>
          <w:tcPr>
            <w:tcW w:type="dxa" w:w="1704"/>
            <w:tcW w:w="2050" w:type="dxa"/>
            <w:shd w:val="clear" w:fill="F3F5F8"/>
          </w:tcPr>
          <w:p>
            <w:pPr>
              <w:spacing w:after="0"/>
            </w:pPr>
            <w:r>
              <w:rPr>
                <w:b/>
                <w:sz w:val="18"/>
              </w:rPr>
              <w:t>Wyndham Hills! (Sun Prairie, WI)</w:t>
            </w:r>
          </w:p>
          <w:p>
            <w:pPr>
              <w:spacing w:after="0"/>
            </w:pPr>
            <w:hyperlink r:id="rId15">
              <w:r>
                <w:rPr>
                  <w:color w:val="1155CC"/>
                  <w:u w:val="single"/>
                </w:rPr>
                <w:t>open group</w:t>
              </w:r>
            </w:hyperlink>
          </w:p>
        </w:tc>
        <w:tc>
          <w:tcPr>
            <w:tcW w:type="dxa" w:w="1704"/>
            <w:tcW w:w="1050" w:type="dxa"/>
            <w:shd w:val="clear" w:fill="F3F5F8"/>
          </w:tcPr>
          <w:p>
            <w:pPr>
              <w:spacing w:after="0"/>
            </w:pPr>
            <w:r>
              <w:rPr>
                <w:b w:val="0"/>
                <w:sz w:val="16"/>
              </w:rPr>
              <w:t>Sun Prairie</w:t>
            </w:r>
          </w:p>
        </w:tc>
        <w:tc>
          <w:tcPr>
            <w:tcW w:type="dxa" w:w="1704"/>
            <w:tcW w:w="780" w:type="dxa"/>
            <w:shd w:val="clear" w:fill="F3F5F8"/>
          </w:tcPr>
          <w:p>
            <w:pPr>
              <w:spacing w:after="0"/>
            </w:pPr>
            <w:r>
              <w:rPr>
                <w:b/>
                <w:sz w:val="18"/>
              </w:rPr>
              <w:t>512</w:t>
            </w:r>
          </w:p>
        </w:tc>
        <w:tc>
          <w:tcPr>
            <w:tcW w:type="dxa" w:w="1704"/>
            <w:tcW w:w="1500" w:type="dxa"/>
            <w:shd w:val="clear" w:fill="F3F5F8"/>
          </w:tcPr>
          <w:p>
            <w:pPr>
              <w:spacing w:after="0"/>
            </w:pPr>
            <w:r>
              <w:rPr>
                <w:b w:val="0"/>
                <w:sz w:val="16"/>
              </w:rPr>
              <w:t>Yes — Business ads allowed, max once/month</w:t>
            </w:r>
          </w:p>
        </w:tc>
        <w:tc>
          <w:tcPr>
            <w:tcW w:type="dxa" w:w="1704"/>
            <w:tcW w:w="780" w:type="dxa"/>
            <w:shd w:val="clear" w:fill="F3F5F8"/>
          </w:tcPr>
          <w:p>
            <w:pPr>
              <w:spacing w:after="0"/>
            </w:pPr>
            <w:r>
              <w:rPr>
                <w:b/>
                <w:color w:val="1B7A33"/>
                <w:sz w:val="18"/>
              </w:rPr>
              <w:t>Tier 1 · 79</w:t>
            </w:r>
          </w:p>
        </w:tc>
        <w:tc>
          <w:tcPr>
            <w:tcW w:type="dxa" w:w="1704"/>
            <w:tcW w:w="1300" w:type="dxa"/>
            <w:shd w:val="clear" w:fill="F3F5F8"/>
          </w:tcPr>
          <w:p>
            <w:pPr>
              <w:spacing w:after="0"/>
            </w:pPr>
            <w:r>
              <w:rPr>
                <w:b w:val="0"/>
                <w:sz w:val="16"/>
              </w:rPr>
              <w:t>Join. Post your allowed monthly intro; answer neighbor requests.</w:t>
            </w:r>
          </w:p>
        </w:tc>
      </w:tr>
      <w:tr>
        <w:tc>
          <w:tcPr>
            <w:tcW w:type="dxa" w:w="1704"/>
            <w:tcW w:w="2050" w:type="dxa"/>
            <w:shd w:val="clear" w:fill="FFFFFF"/>
          </w:tcPr>
          <w:p>
            <w:pPr>
              <w:spacing w:after="0"/>
            </w:pPr>
            <w:r>
              <w:rPr>
                <w:b/>
                <w:sz w:val="18"/>
              </w:rPr>
              <w:t>Waunakee, Can We Talk?</w:t>
            </w:r>
          </w:p>
          <w:p>
            <w:pPr>
              <w:spacing w:after="0"/>
            </w:pPr>
            <w:hyperlink r:id="rId16">
              <w:r>
                <w:rPr>
                  <w:color w:val="1155CC"/>
                  <w:u w:val="single"/>
                </w:rPr>
                <w:t>open group</w:t>
              </w:r>
            </w:hyperlink>
          </w:p>
        </w:tc>
        <w:tc>
          <w:tcPr>
            <w:tcW w:type="dxa" w:w="1704"/>
            <w:tcW w:w="1050" w:type="dxa"/>
            <w:shd w:val="clear" w:fill="FFFFFF"/>
          </w:tcPr>
          <w:p>
            <w:pPr>
              <w:spacing w:after="0"/>
            </w:pPr>
            <w:r>
              <w:rPr>
                <w:b w:val="0"/>
                <w:sz w:val="16"/>
              </w:rPr>
              <w:t>Waunakee</w:t>
            </w:r>
          </w:p>
        </w:tc>
        <w:tc>
          <w:tcPr>
            <w:tcW w:type="dxa" w:w="1704"/>
            <w:tcW w:w="780" w:type="dxa"/>
            <w:shd w:val="clear" w:fill="FFFFFF"/>
          </w:tcPr>
          <w:p>
            <w:pPr>
              <w:spacing w:after="0"/>
            </w:pPr>
            <w:r>
              <w:rPr>
                <w:b/>
                <w:sz w:val="18"/>
              </w:rPr>
              <w:t>8.1K</w:t>
            </w:r>
          </w:p>
        </w:tc>
        <w:tc>
          <w:tcPr>
            <w:tcW w:type="dxa" w:w="1704"/>
            <w:tcW w:w="1500" w:type="dxa"/>
            <w:shd w:val="clear" w:fill="FFFFFF"/>
          </w:tcPr>
          <w:p>
            <w:pPr>
              <w:spacing w:after="0"/>
            </w:pPr>
            <w:r>
              <w:rPr>
                <w:b w:val="0"/>
                <w:sz w:val="16"/>
              </w:rPr>
              <w:t>One intro post by admin request — New businesses: one intro post by mod request</w:t>
            </w:r>
          </w:p>
        </w:tc>
        <w:tc>
          <w:tcPr>
            <w:tcW w:type="dxa" w:w="1704"/>
            <w:tcW w:w="780" w:type="dxa"/>
            <w:shd w:val="clear" w:fill="FFFFFF"/>
          </w:tcPr>
          <w:p>
            <w:pPr>
              <w:spacing w:after="0"/>
            </w:pPr>
            <w:r>
              <w:rPr>
                <w:b/>
                <w:color w:val="1B2A4A"/>
                <w:sz w:val="18"/>
              </w:rPr>
              <w:t>Tier 2 · 78</w:t>
            </w:r>
          </w:p>
        </w:tc>
        <w:tc>
          <w:tcPr>
            <w:tcW w:type="dxa" w:w="1704"/>
            <w:tcW w:w="1300" w:type="dxa"/>
            <w:shd w:val="clear" w:fill="FFFFFF"/>
          </w:tcPr>
          <w:p>
            <w:pPr>
              <w:spacing w:after="0"/>
            </w:pPr>
            <w:r>
              <w:rPr>
                <w:b w:val="0"/>
                <w:sz w:val="16"/>
              </w:rPr>
              <w:t>Join. Ask a mod for your one intro post; then answer requests helpfully.</w:t>
            </w:r>
          </w:p>
        </w:tc>
      </w:tr>
      <w:tr>
        <w:tc>
          <w:tcPr>
            <w:tcW w:type="dxa" w:w="1704"/>
            <w:tcW w:w="2050" w:type="dxa"/>
            <w:shd w:val="clear" w:fill="F3F5F8"/>
          </w:tcPr>
          <w:p>
            <w:pPr>
              <w:spacing w:after="0"/>
            </w:pPr>
            <w:r>
              <w:rPr>
                <w:b/>
                <w:sz w:val="18"/>
              </w:rPr>
              <w:t>What's Happening in Sauk Prairie</w:t>
            </w:r>
          </w:p>
          <w:p>
            <w:pPr>
              <w:spacing w:after="0"/>
            </w:pPr>
            <w:hyperlink r:id="rId18">
              <w:r>
                <w:rPr>
                  <w:color w:val="1155CC"/>
                  <w:u w:val="single"/>
                </w:rPr>
                <w:t>open group</w:t>
              </w:r>
            </w:hyperlink>
          </w:p>
        </w:tc>
        <w:tc>
          <w:tcPr>
            <w:tcW w:type="dxa" w:w="1704"/>
            <w:tcW w:w="1050" w:type="dxa"/>
            <w:shd w:val="clear" w:fill="F3F5F8"/>
          </w:tcPr>
          <w:p>
            <w:pPr>
              <w:spacing w:after="0"/>
            </w:pPr>
            <w:r>
              <w:rPr>
                <w:b w:val="0"/>
                <w:sz w:val="16"/>
              </w:rPr>
              <w:t>Sauk City / Prairie du Sac</w:t>
            </w:r>
          </w:p>
        </w:tc>
        <w:tc>
          <w:tcPr>
            <w:tcW w:type="dxa" w:w="1704"/>
            <w:tcW w:w="780" w:type="dxa"/>
            <w:shd w:val="clear" w:fill="F3F5F8"/>
          </w:tcPr>
          <w:p>
            <w:pPr>
              <w:spacing w:after="0"/>
            </w:pPr>
            <w:r>
              <w:rPr>
                <w:b/>
                <w:sz w:val="18"/>
              </w:rPr>
              <w:t>23.7K</w:t>
            </w:r>
          </w:p>
        </w:tc>
        <w:tc>
          <w:tcPr>
            <w:tcW w:type="dxa" w:w="1704"/>
            <w:tcW w:w="1500" w:type="dxa"/>
            <w:shd w:val="clear" w:fill="F3F5F8"/>
          </w:tcPr>
          <w:p>
            <w:pPr>
              <w:spacing w:after="0"/>
            </w:pPr>
            <w:r>
              <w:rPr>
                <w:b w:val="0"/>
                <w:sz w:val="16"/>
              </w:rPr>
              <w:t>Limited to local businesses — In-district businesses may post once/day</w:t>
            </w:r>
          </w:p>
        </w:tc>
        <w:tc>
          <w:tcPr>
            <w:tcW w:type="dxa" w:w="1704"/>
            <w:tcW w:w="780" w:type="dxa"/>
            <w:shd w:val="clear" w:fill="F3F5F8"/>
          </w:tcPr>
          <w:p>
            <w:pPr>
              <w:spacing w:after="0"/>
            </w:pPr>
            <w:r>
              <w:rPr>
                <w:b/>
                <w:color w:val="1B7A33"/>
                <w:sz w:val="18"/>
              </w:rPr>
              <w:t>Tier 1 · 76</w:t>
            </w:r>
          </w:p>
        </w:tc>
        <w:tc>
          <w:tcPr>
            <w:tcW w:type="dxa" w:w="1704"/>
            <w:tcW w:w="1300" w:type="dxa"/>
            <w:shd w:val="clear" w:fill="F3F5F8"/>
          </w:tcPr>
          <w:p>
            <w:pPr>
              <w:spacing w:after="0"/>
            </w:pPr>
            <w:r>
              <w:rPr>
                <w:b w:val="0"/>
                <w:sz w:val="16"/>
              </w:rPr>
              <w:t>Join. Post occasional local-business updates (once/day max); answer requests.</w:t>
            </w:r>
          </w:p>
        </w:tc>
      </w:tr>
      <w:tr>
        <w:tc>
          <w:tcPr>
            <w:tcW w:type="dxa" w:w="1704"/>
            <w:tcW w:w="2050" w:type="dxa"/>
            <w:shd w:val="clear" w:fill="FFFFFF"/>
          </w:tcPr>
          <w:p>
            <w:pPr>
              <w:spacing w:after="0"/>
            </w:pPr>
            <w:r>
              <w:rPr>
                <w:b/>
                <w:sz w:val="18"/>
              </w:rPr>
              <w:t>What's Happening Mazomanie</w:t>
            </w:r>
          </w:p>
          <w:p>
            <w:pPr>
              <w:spacing w:after="0"/>
            </w:pPr>
            <w:hyperlink r:id="rId19">
              <w:r>
                <w:rPr>
                  <w:color w:val="1155CC"/>
                  <w:u w:val="single"/>
                </w:rPr>
                <w:t>open group</w:t>
              </w:r>
            </w:hyperlink>
          </w:p>
        </w:tc>
        <w:tc>
          <w:tcPr>
            <w:tcW w:type="dxa" w:w="1704"/>
            <w:tcW w:w="1050" w:type="dxa"/>
            <w:shd w:val="clear" w:fill="FFFFFF"/>
          </w:tcPr>
          <w:p>
            <w:pPr>
              <w:spacing w:after="0"/>
            </w:pPr>
            <w:r>
              <w:rPr>
                <w:b w:val="0"/>
                <w:sz w:val="16"/>
              </w:rPr>
              <w:t>Mazomanie</w:t>
            </w:r>
          </w:p>
        </w:tc>
        <w:tc>
          <w:tcPr>
            <w:tcW w:type="dxa" w:w="1704"/>
            <w:tcW w:w="780" w:type="dxa"/>
            <w:shd w:val="clear" w:fill="FFFFFF"/>
          </w:tcPr>
          <w:p>
            <w:pPr>
              <w:spacing w:after="0"/>
            </w:pPr>
            <w:r>
              <w:rPr>
                <w:b/>
                <w:sz w:val="18"/>
              </w:rPr>
              <w:t>10.4K</w:t>
            </w:r>
          </w:p>
        </w:tc>
        <w:tc>
          <w:tcPr>
            <w:tcW w:type="dxa" w:w="1704"/>
            <w:tcW w:w="1500" w:type="dxa"/>
            <w:shd w:val="clear" w:fill="FFFFFF"/>
          </w:tcPr>
          <w:p>
            <w:pPr>
              <w:spacing w:after="0"/>
            </w:pPr>
            <w:r>
              <w:rPr>
                <w:b w:val="0"/>
                <w:sz w:val="16"/>
              </w:rPr>
              <w:t>Promo day only — Business posts once per week</w:t>
            </w:r>
          </w:p>
        </w:tc>
        <w:tc>
          <w:tcPr>
            <w:tcW w:type="dxa" w:w="1704"/>
            <w:tcW w:w="780" w:type="dxa"/>
            <w:shd w:val="clear" w:fill="FFFFFF"/>
          </w:tcPr>
          <w:p>
            <w:pPr>
              <w:spacing w:after="0"/>
            </w:pPr>
            <w:r>
              <w:rPr>
                <w:b/>
                <w:color w:val="1B7A33"/>
                <w:sz w:val="18"/>
              </w:rPr>
              <w:t>Tier 1 · 76</w:t>
            </w:r>
          </w:p>
        </w:tc>
        <w:tc>
          <w:tcPr>
            <w:tcW w:type="dxa" w:w="1704"/>
            <w:tcW w:w="1300" w:type="dxa"/>
            <w:shd w:val="clear" w:fill="FFFFFF"/>
          </w:tcPr>
          <w:p>
            <w:pPr>
              <w:spacing w:after="0"/>
            </w:pPr>
            <w:r>
              <w:rPr>
                <w:b w:val="0"/>
                <w:sz w:val="16"/>
              </w:rPr>
              <w:t>Join. Weekly business post allowed; answer local requests.</w:t>
            </w:r>
          </w:p>
        </w:tc>
      </w:tr>
      <w:tr>
        <w:tc>
          <w:tcPr>
            <w:tcW w:type="dxa" w:w="1704"/>
            <w:tcW w:w="2050" w:type="dxa"/>
            <w:shd w:val="clear" w:fill="F3F5F8"/>
          </w:tcPr>
          <w:p>
            <w:pPr>
              <w:spacing w:after="0"/>
            </w:pPr>
            <w:r>
              <w:rPr>
                <w:b/>
                <w:sz w:val="18"/>
              </w:rPr>
              <w:t>Welcome to DeForest WI</w:t>
            </w:r>
          </w:p>
          <w:p>
            <w:pPr>
              <w:spacing w:after="0"/>
            </w:pPr>
            <w:hyperlink r:id="rId24">
              <w:r>
                <w:rPr>
                  <w:color w:val="1155CC"/>
                  <w:u w:val="single"/>
                </w:rPr>
                <w:t>open group</w:t>
              </w:r>
            </w:hyperlink>
          </w:p>
        </w:tc>
        <w:tc>
          <w:tcPr>
            <w:tcW w:type="dxa" w:w="1704"/>
            <w:tcW w:w="1050" w:type="dxa"/>
            <w:shd w:val="clear" w:fill="F3F5F8"/>
          </w:tcPr>
          <w:p>
            <w:pPr>
              <w:spacing w:after="0"/>
            </w:pPr>
            <w:r>
              <w:rPr>
                <w:b w:val="0"/>
                <w:sz w:val="16"/>
              </w:rPr>
              <w:t>DeForest</w:t>
            </w:r>
          </w:p>
        </w:tc>
        <w:tc>
          <w:tcPr>
            <w:tcW w:type="dxa" w:w="1704"/>
            <w:tcW w:w="780" w:type="dxa"/>
            <w:shd w:val="clear" w:fill="F3F5F8"/>
          </w:tcPr>
          <w:p>
            <w:pPr>
              <w:spacing w:after="0"/>
            </w:pPr>
            <w:r>
              <w:rPr>
                <w:b/>
                <w:sz w:val="18"/>
              </w:rPr>
              <w:t>5.3K</w:t>
            </w:r>
          </w:p>
        </w:tc>
        <w:tc>
          <w:tcPr>
            <w:tcW w:type="dxa" w:w="1704"/>
            <w:tcW w:w="1500" w:type="dxa"/>
            <w:shd w:val="clear" w:fill="F3F5F8"/>
          </w:tcPr>
          <w:p>
            <w:pPr>
              <w:spacing w:after="0"/>
            </w:pPr>
            <w:r>
              <w:rPr>
                <w:b w:val="0"/>
                <w:sz w:val="16"/>
              </w:rPr>
              <w:t>Promo day only — Advertising only Tue &amp; Fri (include business name)</w:t>
            </w:r>
          </w:p>
        </w:tc>
        <w:tc>
          <w:tcPr>
            <w:tcW w:type="dxa" w:w="1704"/>
            <w:tcW w:w="780" w:type="dxa"/>
            <w:shd w:val="clear" w:fill="F3F5F8"/>
          </w:tcPr>
          <w:p>
            <w:pPr>
              <w:spacing w:after="0"/>
            </w:pPr>
            <w:r>
              <w:rPr>
                <w:b/>
                <w:color w:val="1B7A33"/>
                <w:sz w:val="18"/>
              </w:rPr>
              <w:t>Tier 1 · 75</w:t>
            </w:r>
          </w:p>
        </w:tc>
        <w:tc>
          <w:tcPr>
            <w:tcW w:type="dxa" w:w="1704"/>
            <w:tcW w:w="1300" w:type="dxa"/>
            <w:shd w:val="clear" w:fill="F3F5F8"/>
          </w:tcPr>
          <w:p>
            <w:pPr>
              <w:spacing w:after="0"/>
            </w:pPr>
            <w:r>
              <w:rPr>
                <w:b w:val="0"/>
                <w:sz w:val="16"/>
              </w:rPr>
              <w:t>Join. Post on Tue/Fri with business name; answer requests other days.</w:t>
            </w:r>
          </w:p>
        </w:tc>
      </w:tr>
      <w:tr>
        <w:tc>
          <w:tcPr>
            <w:tcW w:type="dxa" w:w="1704"/>
            <w:tcW w:w="2050" w:type="dxa"/>
            <w:shd w:val="clear" w:fill="FFFFFF"/>
          </w:tcPr>
          <w:p>
            <w:pPr>
              <w:spacing w:after="0"/>
            </w:pPr>
            <w:r>
              <w:rPr>
                <w:b/>
                <w:sz w:val="18"/>
              </w:rPr>
              <w:t>What's going on in Cross Plains, WI</w:t>
            </w:r>
          </w:p>
          <w:p>
            <w:pPr>
              <w:spacing w:after="0"/>
            </w:pPr>
            <w:hyperlink r:id="rId25">
              <w:r>
                <w:rPr>
                  <w:color w:val="1155CC"/>
                  <w:u w:val="single"/>
                </w:rPr>
                <w:t>open group</w:t>
              </w:r>
            </w:hyperlink>
          </w:p>
        </w:tc>
        <w:tc>
          <w:tcPr>
            <w:tcW w:type="dxa" w:w="1704"/>
            <w:tcW w:w="1050" w:type="dxa"/>
            <w:shd w:val="clear" w:fill="FFFFFF"/>
          </w:tcPr>
          <w:p>
            <w:pPr>
              <w:spacing w:after="0"/>
            </w:pPr>
            <w:r>
              <w:rPr>
                <w:b w:val="0"/>
                <w:sz w:val="16"/>
              </w:rPr>
              <w:t>Cross Plains</w:t>
            </w:r>
          </w:p>
        </w:tc>
        <w:tc>
          <w:tcPr>
            <w:tcW w:type="dxa" w:w="1704"/>
            <w:tcW w:w="780" w:type="dxa"/>
            <w:shd w:val="clear" w:fill="FFFFFF"/>
          </w:tcPr>
          <w:p>
            <w:pPr>
              <w:spacing w:after="0"/>
            </w:pPr>
            <w:r>
              <w:rPr>
                <w:b/>
                <w:sz w:val="18"/>
              </w:rPr>
              <w:t>5.3K</w:t>
            </w:r>
          </w:p>
        </w:tc>
        <w:tc>
          <w:tcPr>
            <w:tcW w:type="dxa" w:w="1704"/>
            <w:tcW w:w="1500" w:type="dxa"/>
            <w:shd w:val="clear" w:fill="FFFFFF"/>
          </w:tcPr>
          <w:p>
            <w:pPr>
              <w:spacing w:after="0"/>
            </w:pPr>
            <w:r>
              <w:rPr>
                <w:b w:val="0"/>
                <w:sz w:val="16"/>
              </w:rPr>
              <w:t>Limited to local businesses — Local businesses may advertise once/day</w:t>
            </w:r>
          </w:p>
        </w:tc>
        <w:tc>
          <w:tcPr>
            <w:tcW w:type="dxa" w:w="1704"/>
            <w:tcW w:w="780" w:type="dxa"/>
            <w:shd w:val="clear" w:fill="FFFFFF"/>
          </w:tcPr>
          <w:p>
            <w:pPr>
              <w:spacing w:after="0"/>
            </w:pPr>
            <w:r>
              <w:rPr>
                <w:b/>
                <w:color w:val="1B7A33"/>
                <w:sz w:val="18"/>
              </w:rPr>
              <w:t>Tier 1 · 75</w:t>
            </w:r>
          </w:p>
        </w:tc>
        <w:tc>
          <w:tcPr>
            <w:tcW w:type="dxa" w:w="1704"/>
            <w:tcW w:w="1300" w:type="dxa"/>
            <w:shd w:val="clear" w:fill="FFFFFF"/>
          </w:tcPr>
          <w:p>
            <w:pPr>
              <w:spacing w:after="0"/>
            </w:pPr>
            <w:r>
              <w:rPr>
                <w:b w:val="0"/>
                <w:sz w:val="16"/>
              </w:rPr>
              <w:t>Join. Post once/day max; answer requests.</w:t>
            </w:r>
          </w:p>
        </w:tc>
      </w:tr>
      <w:tr>
        <w:tc>
          <w:tcPr>
            <w:tcW w:type="dxa" w:w="1704"/>
            <w:tcW w:w="2050" w:type="dxa"/>
            <w:shd w:val="clear" w:fill="F3F5F8"/>
          </w:tcPr>
          <w:p>
            <w:pPr>
              <w:spacing w:after="0"/>
            </w:pPr>
            <w:r>
              <w:rPr>
                <w:b/>
                <w:sz w:val="18"/>
              </w:rPr>
              <w:t>Happenings in Black Earth Wi</w:t>
            </w:r>
          </w:p>
          <w:p>
            <w:pPr>
              <w:spacing w:after="0"/>
            </w:pPr>
            <w:hyperlink r:id="rId29">
              <w:r>
                <w:rPr>
                  <w:color w:val="1155CC"/>
                  <w:u w:val="single"/>
                </w:rPr>
                <w:t>open group</w:t>
              </w:r>
            </w:hyperlink>
          </w:p>
        </w:tc>
        <w:tc>
          <w:tcPr>
            <w:tcW w:type="dxa" w:w="1704"/>
            <w:tcW w:w="1050" w:type="dxa"/>
            <w:shd w:val="clear" w:fill="F3F5F8"/>
          </w:tcPr>
          <w:p>
            <w:pPr>
              <w:spacing w:after="0"/>
            </w:pPr>
            <w:r>
              <w:rPr>
                <w:b w:val="0"/>
                <w:sz w:val="16"/>
              </w:rPr>
              <w:t>Black Earth</w:t>
            </w:r>
          </w:p>
        </w:tc>
        <w:tc>
          <w:tcPr>
            <w:tcW w:type="dxa" w:w="1704"/>
            <w:tcW w:w="780" w:type="dxa"/>
            <w:shd w:val="clear" w:fill="F3F5F8"/>
          </w:tcPr>
          <w:p>
            <w:pPr>
              <w:spacing w:after="0"/>
            </w:pPr>
            <w:r>
              <w:rPr>
                <w:b/>
                <w:sz w:val="18"/>
              </w:rPr>
              <w:t>3.6K</w:t>
            </w:r>
          </w:p>
        </w:tc>
        <w:tc>
          <w:tcPr>
            <w:tcW w:type="dxa" w:w="1704"/>
            <w:tcW w:w="1500" w:type="dxa"/>
            <w:shd w:val="clear" w:fill="F3F5F8"/>
          </w:tcPr>
          <w:p>
            <w:pPr>
              <w:spacing w:after="0"/>
            </w:pPr>
            <w:r>
              <w:rPr>
                <w:b w:val="0"/>
                <w:sz w:val="16"/>
              </w:rPr>
              <w:t>Limited to local businesses — Business posts OK if location named</w:t>
            </w:r>
          </w:p>
        </w:tc>
        <w:tc>
          <w:tcPr>
            <w:tcW w:type="dxa" w:w="1704"/>
            <w:tcW w:w="780" w:type="dxa"/>
            <w:shd w:val="clear" w:fill="F3F5F8"/>
          </w:tcPr>
          <w:p>
            <w:pPr>
              <w:spacing w:after="0"/>
            </w:pPr>
            <w:r>
              <w:rPr>
                <w:b/>
                <w:color w:val="1B7A33"/>
                <w:sz w:val="18"/>
              </w:rPr>
              <w:t>Tier 1 · 73</w:t>
            </w:r>
          </w:p>
        </w:tc>
        <w:tc>
          <w:tcPr>
            <w:tcW w:type="dxa" w:w="1704"/>
            <w:tcW w:w="1300" w:type="dxa"/>
            <w:shd w:val="clear" w:fill="F3F5F8"/>
          </w:tcPr>
          <w:p>
            <w:pPr>
              <w:spacing w:after="0"/>
            </w:pPr>
            <w:r>
              <w:rPr>
                <w:b w:val="0"/>
                <w:sz w:val="16"/>
              </w:rPr>
              <w:t>Join. Post with location named; answer requests.</w:t>
            </w:r>
          </w:p>
        </w:tc>
      </w:tr>
      <w:tr>
        <w:tc>
          <w:tcPr>
            <w:tcW w:type="dxa" w:w="1704"/>
            <w:tcW w:w="2050" w:type="dxa"/>
            <w:shd w:val="clear" w:fill="FFFFFF"/>
          </w:tcPr>
          <w:p>
            <w:pPr>
              <w:spacing w:after="0"/>
            </w:pPr>
            <w:r>
              <w:rPr>
                <w:b/>
                <w:sz w:val="18"/>
              </w:rPr>
              <w:t>DeForest/Windsor Area Moms</w:t>
            </w:r>
          </w:p>
          <w:p>
            <w:pPr>
              <w:spacing w:after="0"/>
            </w:pPr>
            <w:hyperlink r:id="rId30">
              <w:r>
                <w:rPr>
                  <w:color w:val="1155CC"/>
                  <w:u w:val="single"/>
                </w:rPr>
                <w:t>open group</w:t>
              </w:r>
            </w:hyperlink>
          </w:p>
        </w:tc>
        <w:tc>
          <w:tcPr>
            <w:tcW w:type="dxa" w:w="1704"/>
            <w:tcW w:w="1050" w:type="dxa"/>
            <w:shd w:val="clear" w:fill="FFFFFF"/>
          </w:tcPr>
          <w:p>
            <w:pPr>
              <w:spacing w:after="0"/>
            </w:pPr>
            <w:r>
              <w:rPr>
                <w:b w:val="0"/>
                <w:sz w:val="16"/>
              </w:rPr>
              <w:t>DeForest / Windsor</w:t>
            </w:r>
          </w:p>
        </w:tc>
        <w:tc>
          <w:tcPr>
            <w:tcW w:type="dxa" w:w="1704"/>
            <w:tcW w:w="780" w:type="dxa"/>
            <w:shd w:val="clear" w:fill="FFFFFF"/>
          </w:tcPr>
          <w:p>
            <w:pPr>
              <w:spacing w:after="0"/>
            </w:pPr>
            <w:r>
              <w:rPr>
                <w:b/>
                <w:sz w:val="18"/>
              </w:rPr>
              <w:t>2.6K</w:t>
            </w:r>
          </w:p>
        </w:tc>
        <w:tc>
          <w:tcPr>
            <w:tcW w:type="dxa" w:w="1704"/>
            <w:tcW w:w="1500" w:type="dxa"/>
            <w:shd w:val="clear" w:fill="FFFFFF"/>
          </w:tcPr>
          <w:p>
            <w:pPr>
              <w:spacing w:after="0"/>
            </w:pPr>
            <w:r>
              <w:rPr>
                <w:b w:val="0"/>
                <w:sz w:val="16"/>
              </w:rPr>
              <w:t>Promo day only — Self-promotion Wednesdays only</w:t>
            </w:r>
          </w:p>
        </w:tc>
        <w:tc>
          <w:tcPr>
            <w:tcW w:type="dxa" w:w="1704"/>
            <w:tcW w:w="780" w:type="dxa"/>
            <w:shd w:val="clear" w:fill="FFFFFF"/>
          </w:tcPr>
          <w:p>
            <w:pPr>
              <w:spacing w:after="0"/>
            </w:pPr>
            <w:r>
              <w:rPr>
                <w:b/>
                <w:color w:val="1B7A33"/>
                <w:sz w:val="18"/>
              </w:rPr>
              <w:t>Tier 1 · 73</w:t>
            </w:r>
          </w:p>
        </w:tc>
        <w:tc>
          <w:tcPr>
            <w:tcW w:type="dxa" w:w="1704"/>
            <w:tcW w:w="1300" w:type="dxa"/>
            <w:shd w:val="clear" w:fill="FFFFFF"/>
          </w:tcPr>
          <w:p>
            <w:pPr>
              <w:spacing w:after="0"/>
            </w:pPr>
            <w:r>
              <w:rPr>
                <w:b w:val="0"/>
                <w:sz w:val="16"/>
              </w:rPr>
              <w:t>Join. Post Wednesdays; answer requests other days.</w:t>
            </w:r>
          </w:p>
        </w:tc>
      </w:tr>
      <w:tr>
        <w:tc>
          <w:tcPr>
            <w:tcW w:type="dxa" w:w="1704"/>
            <w:tcW w:w="2050" w:type="dxa"/>
            <w:shd w:val="clear" w:fill="F3F5F8"/>
          </w:tcPr>
          <w:p>
            <w:pPr>
              <w:spacing w:after="0"/>
            </w:pPr>
            <w:r>
              <w:rPr>
                <w:b/>
                <w:sz w:val="18"/>
              </w:rPr>
              <w:t>Wisconsin Moms</w:t>
            </w:r>
          </w:p>
          <w:p>
            <w:pPr>
              <w:spacing w:after="0"/>
            </w:pPr>
            <w:hyperlink r:id="rId31">
              <w:r>
                <w:rPr>
                  <w:color w:val="1155CC"/>
                  <w:u w:val="single"/>
                </w:rPr>
                <w:t>open group</w:t>
              </w:r>
            </w:hyperlink>
          </w:p>
        </w:tc>
        <w:tc>
          <w:tcPr>
            <w:tcW w:type="dxa" w:w="1704"/>
            <w:tcW w:w="1050" w:type="dxa"/>
            <w:shd w:val="clear" w:fill="F3F5F8"/>
          </w:tcPr>
          <w:p>
            <w:pPr>
              <w:spacing w:after="0"/>
            </w:pPr>
            <w:r>
              <w:rPr>
                <w:b w:val="0"/>
                <w:sz w:val="16"/>
              </w:rPr>
              <w:t>Statewide WI</w:t>
            </w:r>
          </w:p>
        </w:tc>
        <w:tc>
          <w:tcPr>
            <w:tcW w:type="dxa" w:w="1704"/>
            <w:tcW w:w="780" w:type="dxa"/>
            <w:shd w:val="clear" w:fill="F3F5F8"/>
          </w:tcPr>
          <w:p>
            <w:pPr>
              <w:spacing w:after="0"/>
            </w:pPr>
            <w:r>
              <w:rPr>
                <w:b/>
                <w:sz w:val="18"/>
              </w:rPr>
              <w:t>21.1K</w:t>
            </w:r>
          </w:p>
        </w:tc>
        <w:tc>
          <w:tcPr>
            <w:tcW w:type="dxa" w:w="1704"/>
            <w:tcW w:w="1500" w:type="dxa"/>
            <w:shd w:val="clear" w:fill="F3F5F8"/>
          </w:tcPr>
          <w:p>
            <w:pPr>
              <w:spacing w:after="0"/>
            </w:pPr>
            <w:r>
              <w:rPr>
                <w:b w:val="0"/>
                <w:sz w:val="16"/>
              </w:rPr>
              <w:t>Yes — Local small-business promo allowed any day (MLM Sundays only)</w:t>
            </w:r>
          </w:p>
        </w:tc>
        <w:tc>
          <w:tcPr>
            <w:tcW w:type="dxa" w:w="1704"/>
            <w:tcW w:w="780" w:type="dxa"/>
            <w:shd w:val="clear" w:fill="F3F5F8"/>
          </w:tcPr>
          <w:p>
            <w:pPr>
              <w:spacing w:after="0"/>
            </w:pPr>
            <w:r>
              <w:rPr>
                <w:b/>
                <w:color w:val="1B7A33"/>
                <w:sz w:val="18"/>
              </w:rPr>
              <w:t>Tier 1 · 69</w:t>
            </w:r>
          </w:p>
        </w:tc>
        <w:tc>
          <w:tcPr>
            <w:tcW w:type="dxa" w:w="1704"/>
            <w:tcW w:w="1300" w:type="dxa"/>
            <w:shd w:val="clear" w:fill="F3F5F8"/>
          </w:tcPr>
          <w:p>
            <w:pPr>
              <w:spacing w:after="0"/>
            </w:pPr>
            <w:r>
              <w:rPr>
                <w:b w:val="0"/>
                <w:sz w:val="16"/>
              </w:rPr>
              <w:t>Join. Post a helpful local intro; answer Madison-area requests.</w:t>
            </w:r>
          </w:p>
        </w:tc>
      </w:tr>
    </w:tbl>
    <w:p>
      <w:pPr>
        <w:spacing w:before="200" w:after="120"/>
      </w:pPr>
      <w:r>
        <w:rPr>
          <w:b/>
          <w:color w:val="1B2A4A"/>
          <w:sz w:val="28"/>
        </w:rPr>
        <w:t>Biggest reach where ads are banned (be helpful, do not advertise)</w:t>
      </w:r>
    </w:p>
    <w:p>
      <w:pPr>
        <w:spacing w:after="120"/>
      </w:pPr>
      <w:r>
        <w:rPr>
          <w:b w:val="0"/>
          <w:i/>
        </w:rPr>
        <w:t>These are your highest-reach audiences. Advertising gets you removed; answering recommendation requests builds the reputation that wins the jobs.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Madison Area/Dane County Buy-Sell-Trade-Free</w:t>
            </w:r>
          </w:p>
          <w:p>
            <w:pPr>
              <w:spacing w:after="0"/>
            </w:pPr>
            <w:hyperlink r:id="rId27">
              <w:r>
                <w:rPr>
                  <w:color w:val="1155CC"/>
                  <w:u w:val="single"/>
                </w:rPr>
                <w:t>open group</w:t>
              </w:r>
            </w:hyperlink>
          </w:p>
        </w:tc>
        <w:tc>
          <w:tcPr>
            <w:tcW w:type="dxa" w:w="1704"/>
            <w:tcW w:w="1050" w:type="dxa"/>
            <w:shd w:val="clear" w:fill="FFFFFF"/>
          </w:tcPr>
          <w:p>
            <w:pPr>
              <w:spacing w:after="0"/>
            </w:pPr>
            <w:r>
              <w:rPr>
                <w:b w:val="0"/>
                <w:sz w:val="16"/>
              </w:rPr>
              <w:t>Madison / Dane County</w:t>
            </w:r>
          </w:p>
        </w:tc>
        <w:tc>
          <w:tcPr>
            <w:tcW w:type="dxa" w:w="1704"/>
            <w:tcW w:w="780" w:type="dxa"/>
            <w:shd w:val="clear" w:fill="FFFFFF"/>
          </w:tcPr>
          <w:p>
            <w:pPr>
              <w:spacing w:after="0"/>
            </w:pPr>
            <w:r>
              <w:rPr>
                <w:b/>
                <w:sz w:val="18"/>
              </w:rPr>
              <w:t>86.2K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recommendation posts helpfully; never post ads.</w:t>
            </w:r>
          </w:p>
        </w:tc>
      </w:tr>
      <w:tr>
        <w:tc>
          <w:tcPr>
            <w:tcW w:type="dxa" w:w="1704"/>
            <w:tcW w:w="2050" w:type="dxa"/>
            <w:shd w:val="clear" w:fill="F3F5F8"/>
          </w:tcPr>
          <w:p>
            <w:pPr>
              <w:spacing w:after="0"/>
            </w:pPr>
            <w:r>
              <w:rPr>
                <w:b/>
                <w:sz w:val="18"/>
              </w:rPr>
              <w:t>Dane County Neighbors Helping Neighbors</w:t>
            </w:r>
          </w:p>
          <w:p>
            <w:pPr>
              <w:spacing w:after="0"/>
            </w:pPr>
            <w:hyperlink r:id="rId10">
              <w:r>
                <w:rPr>
                  <w:color w:val="1155CC"/>
                  <w:u w:val="single"/>
                </w:rPr>
                <w:t>open group</w:t>
              </w:r>
            </w:hyperlink>
          </w:p>
        </w:tc>
        <w:tc>
          <w:tcPr>
            <w:tcW w:type="dxa" w:w="1704"/>
            <w:tcW w:w="1050" w:type="dxa"/>
            <w:shd w:val="clear" w:fill="F3F5F8"/>
          </w:tcPr>
          <w:p>
            <w:pPr>
              <w:spacing w:after="0"/>
            </w:pPr>
            <w:r>
              <w:rPr>
                <w:b w:val="0"/>
                <w:sz w:val="16"/>
              </w:rPr>
              <w:t>Dane County (Madison)</w:t>
            </w:r>
          </w:p>
        </w:tc>
        <w:tc>
          <w:tcPr>
            <w:tcW w:type="dxa" w:w="1704"/>
            <w:tcW w:w="780" w:type="dxa"/>
            <w:shd w:val="clear" w:fill="F3F5F8"/>
          </w:tcPr>
          <w:p>
            <w:pPr>
              <w:spacing w:after="0"/>
            </w:pPr>
            <w:r>
              <w:rPr>
                <w:b/>
                <w:sz w:val="18"/>
              </w:rPr>
              <w:t>52.5K</w:t>
            </w:r>
          </w:p>
        </w:tc>
        <w:tc>
          <w:tcPr>
            <w:tcW w:type="dxa" w:w="1704"/>
            <w:tcW w:w="1500" w:type="dxa"/>
            <w:shd w:val="clear" w:fill="F3F5F8"/>
          </w:tcPr>
          <w:p>
            <w:pPr>
              <w:spacing w:after="0"/>
            </w:pPr>
            <w:r>
              <w:rPr>
                <w:b w:val="0"/>
                <w:sz w:val="16"/>
              </w:rPr>
              <w:t>No ads; recommendation replies OK</w:t>
            </w:r>
          </w:p>
        </w:tc>
        <w:tc>
          <w:tcPr>
            <w:tcW w:type="dxa" w:w="1704"/>
            <w:tcW w:w="780" w:type="dxa"/>
            <w:shd w:val="clear" w:fill="F3F5F8"/>
          </w:tcPr>
          <w:p>
            <w:pPr>
              <w:spacing w:after="0"/>
            </w:pPr>
            <w:r>
              <w:rPr>
                <w:b/>
                <w:color w:val="1B2A4A"/>
                <w:sz w:val="18"/>
              </w:rPr>
              <w:t>Tier 2 · 82</w:t>
            </w:r>
          </w:p>
        </w:tc>
        <w:tc>
          <w:tcPr>
            <w:tcW w:type="dxa" w:w="1704"/>
            <w:tcW w:w="1300" w:type="dxa"/>
            <w:shd w:val="clear" w:fill="F3F5F8"/>
          </w:tcPr>
          <w:p>
            <w:pPr>
              <w:spacing w:after="0"/>
            </w:pPr>
            <w:r>
              <w:rPr>
                <w:b w:val="0"/>
                <w:sz w:val="16"/>
              </w:rPr>
              <w:t>Join. Answer garage-door and home-help requests fast; never post ads.</w:t>
            </w:r>
          </w:p>
        </w:tc>
      </w:tr>
      <w:tr>
        <w:tc>
          <w:tcPr>
            <w:tcW w:type="dxa" w:w="1704"/>
            <w:tcW w:w="2050" w:type="dxa"/>
            <w:shd w:val="clear" w:fill="FFFFFF"/>
          </w:tcPr>
          <w:p>
            <w:pPr>
              <w:spacing w:after="0"/>
            </w:pPr>
            <w:r>
              <w:rPr>
                <w:b/>
                <w:sz w:val="18"/>
              </w:rPr>
              <w:t>DeForest &amp; Windsor (Buy/Sell) Group</w:t>
            </w:r>
          </w:p>
          <w:p>
            <w:pPr>
              <w:spacing w:after="0"/>
            </w:pPr>
            <w:hyperlink r:id="rId28">
              <w:r>
                <w:rPr>
                  <w:color w:val="1155CC"/>
                  <w:u w:val="single"/>
                </w:rPr>
                <w:t>open group</w:t>
              </w:r>
            </w:hyperlink>
          </w:p>
        </w:tc>
        <w:tc>
          <w:tcPr>
            <w:tcW w:type="dxa" w:w="1704"/>
            <w:tcW w:w="1050" w:type="dxa"/>
            <w:shd w:val="clear" w:fill="FFFFFF"/>
          </w:tcPr>
          <w:p>
            <w:pPr>
              <w:spacing w:after="0"/>
            </w:pPr>
            <w:r>
              <w:rPr>
                <w:b w:val="0"/>
                <w:sz w:val="16"/>
              </w:rPr>
              <w:t>DeForest / Windsor</w:t>
            </w:r>
          </w:p>
        </w:tc>
        <w:tc>
          <w:tcPr>
            <w:tcW w:type="dxa" w:w="1704"/>
            <w:tcW w:w="780" w:type="dxa"/>
            <w:shd w:val="clear" w:fill="FFFFFF"/>
          </w:tcPr>
          <w:p>
            <w:pPr>
              <w:spacing w:after="0"/>
            </w:pPr>
            <w:r>
              <w:rPr>
                <w:b/>
                <w:sz w:val="18"/>
              </w:rPr>
              <w:t>17.4K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Reliable Residence Housing - Madison, WI</w:t>
            </w:r>
          </w:p>
          <w:p>
            <w:pPr>
              <w:spacing w:after="0"/>
            </w:pPr>
            <w:hyperlink r:id="rId32">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17.2K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46</w:t>
            </w:r>
          </w:p>
        </w:tc>
        <w:tc>
          <w:tcPr>
            <w:tcW w:type="dxa" w:w="1704"/>
            <w:tcW w:w="1300" w:type="dxa"/>
            <w:shd w:val="clear" w:fill="F3F5F8"/>
          </w:tcPr>
          <w:p>
            <w:pPr>
              <w:spacing w:after="0"/>
            </w:pPr>
            <w:r>
              <w:rPr>
                <w:b w:val="0"/>
                <w:sz w:val="16"/>
              </w:rPr>
              <w:t>Monitor only. Low fit / inactive.</w:t>
            </w:r>
          </w:p>
        </w:tc>
      </w:tr>
      <w:tr>
        <w:tc>
          <w:tcPr>
            <w:tcW w:type="dxa" w:w="1704"/>
            <w:tcW w:w="2050" w:type="dxa"/>
            <w:shd w:val="clear" w:fill="FFFFFF"/>
          </w:tcPr>
          <w:p>
            <w:pPr>
              <w:spacing w:after="0"/>
            </w:pPr>
            <w:r>
              <w:rPr>
                <w:b/>
                <w:sz w:val="18"/>
              </w:rPr>
              <w:t>Stoughton, Wisconsin Neighborhood Group</w:t>
            </w:r>
          </w:p>
          <w:p>
            <w:pPr>
              <w:spacing w:after="0"/>
            </w:pPr>
            <w:hyperlink r:id="rId22">
              <w:r>
                <w:rPr>
                  <w:color w:val="1155CC"/>
                  <w:u w:val="single"/>
                </w:rPr>
                <w:t>open group</w:t>
              </w:r>
            </w:hyperlink>
          </w:p>
        </w:tc>
        <w:tc>
          <w:tcPr>
            <w:tcW w:type="dxa" w:w="1704"/>
            <w:tcW w:w="1050" w:type="dxa"/>
            <w:shd w:val="clear" w:fill="FFFFFF"/>
          </w:tcPr>
          <w:p>
            <w:pPr>
              <w:spacing w:after="0"/>
            </w:pPr>
            <w:r>
              <w:rPr>
                <w:b w:val="0"/>
                <w:sz w:val="16"/>
              </w:rPr>
              <w:t>Stoughton</w:t>
            </w:r>
          </w:p>
        </w:tc>
        <w:tc>
          <w:tcPr>
            <w:tcW w:type="dxa" w:w="1704"/>
            <w:tcW w:w="780" w:type="dxa"/>
            <w:shd w:val="clear" w:fill="FFFFFF"/>
          </w:tcPr>
          <w:p>
            <w:pPr>
              <w:spacing w:after="0"/>
            </w:pPr>
            <w:r>
              <w:rPr>
                <w:b/>
                <w:sz w:val="18"/>
              </w:rPr>
              <w:t>10.4K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75</w:t>
            </w:r>
          </w:p>
        </w:tc>
        <w:tc>
          <w:tcPr>
            <w:tcW w:type="dxa" w:w="1704"/>
            <w:tcW w:w="1300" w:type="dxa"/>
            <w:shd w:val="clear" w:fill="FFFFFF"/>
          </w:tcPr>
          <w:p>
            <w:pPr>
              <w:spacing w:after="0"/>
            </w:pPr>
            <w:r>
              <w:rPr>
                <w:b w:val="0"/>
                <w:sz w:val="16"/>
              </w:rPr>
              <w:t>Join. Answer garage-door questions; do not post ads.</w:t>
            </w:r>
          </w:p>
        </w:tc>
      </w:tr>
      <w:tr>
        <w:tc>
          <w:tcPr>
            <w:tcW w:type="dxa" w:w="1704"/>
            <w:tcW w:w="2050" w:type="dxa"/>
            <w:shd w:val="clear" w:fill="F3F5F8"/>
          </w:tcPr>
          <w:p>
            <w:pPr>
              <w:spacing w:after="0"/>
            </w:pPr>
            <w:r>
              <w:rPr>
                <w:b/>
                <w:sz w:val="18"/>
              </w:rPr>
              <w:t>Sun Prairie, What's Happening (Charitable Events)</w:t>
            </w:r>
          </w:p>
          <w:p>
            <w:pPr>
              <w:spacing w:after="0"/>
            </w:pPr>
            <w:hyperlink r:id="rId33">
              <w:r>
                <w:rPr>
                  <w:color w:val="1155CC"/>
                  <w:u w:val="single"/>
                </w:rPr>
                <w:t>open group</w:t>
              </w:r>
            </w:hyperlink>
          </w:p>
        </w:tc>
        <w:tc>
          <w:tcPr>
            <w:tcW w:type="dxa" w:w="1704"/>
            <w:tcW w:w="1050" w:type="dxa"/>
            <w:shd w:val="clear" w:fill="F3F5F8"/>
          </w:tcPr>
          <w:p>
            <w:pPr>
              <w:spacing w:after="0"/>
            </w:pPr>
            <w:r>
              <w:rPr>
                <w:b w:val="0"/>
                <w:sz w:val="16"/>
              </w:rPr>
              <w:t>Sun Prairie</w:t>
            </w:r>
          </w:p>
        </w:tc>
        <w:tc>
          <w:tcPr>
            <w:tcW w:type="dxa" w:w="1704"/>
            <w:tcW w:w="780" w:type="dxa"/>
            <w:shd w:val="clear" w:fill="F3F5F8"/>
          </w:tcPr>
          <w:p>
            <w:pPr>
              <w:spacing w:after="0"/>
            </w:pPr>
            <w:r>
              <w:rPr>
                <w:b/>
                <w:sz w:val="18"/>
              </w:rPr>
              <w:t>9.5K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53</w:t>
            </w:r>
          </w:p>
        </w:tc>
        <w:tc>
          <w:tcPr>
            <w:tcW w:type="dxa" w:w="1704"/>
            <w:tcW w:w="1300" w:type="dxa"/>
            <w:shd w:val="clear" w:fill="F3F5F8"/>
          </w:tcPr>
          <w:p>
            <w:pPr>
              <w:spacing w:after="0"/>
            </w:pPr>
            <w:r>
              <w:rPr>
                <w:b w:val="0"/>
                <w:sz w:val="16"/>
              </w:rPr>
              <w:t>Monitor. Low fit; skip unless sponsoring a local event.</w:t>
            </w:r>
          </w:p>
        </w:tc>
      </w:tr>
      <w:tr>
        <w:tc>
          <w:tcPr>
            <w:tcW w:type="dxa" w:w="1704"/>
            <w:tcW w:w="2050" w:type="dxa"/>
            <w:shd w:val="clear" w:fill="FFFFFF"/>
          </w:tcPr>
          <w:p>
            <w:pPr>
              <w:spacing w:after="0"/>
            </w:pPr>
            <w:r>
              <w:rPr>
                <w:b/>
                <w:sz w:val="18"/>
              </w:rPr>
              <w:t>Oregon WI Information</w:t>
            </w:r>
          </w:p>
          <w:p>
            <w:pPr>
              <w:spacing w:after="0"/>
            </w:pPr>
            <w:hyperlink r:id="rId34">
              <w:r>
                <w:rPr>
                  <w:color w:val="1155CC"/>
                  <w:u w:val="single"/>
                </w:rPr>
                <w:t>open group</w:t>
              </w:r>
            </w:hyperlink>
          </w:p>
        </w:tc>
        <w:tc>
          <w:tcPr>
            <w:tcW w:type="dxa" w:w="1704"/>
            <w:tcW w:w="1050" w:type="dxa"/>
            <w:shd w:val="clear" w:fill="FFFFFF"/>
          </w:tcPr>
          <w:p>
            <w:pPr>
              <w:spacing w:after="0"/>
            </w:pPr>
            <w:r>
              <w:rPr>
                <w:b w:val="0"/>
                <w:sz w:val="16"/>
              </w:rPr>
              <w:t>Oregon</w:t>
            </w:r>
          </w:p>
        </w:tc>
        <w:tc>
          <w:tcPr>
            <w:tcW w:type="dxa" w:w="1704"/>
            <w:tcW w:w="780" w:type="dxa"/>
            <w:shd w:val="clear" w:fill="FFFFFF"/>
          </w:tcPr>
          <w:p>
            <w:pPr>
              <w:spacing w:after="0"/>
            </w:pPr>
            <w:r>
              <w:rPr>
                <w:b/>
                <w:sz w:val="18"/>
              </w:rPr>
              <w:t>8.4K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72</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Madison Family | Community + Connection</w:t>
            </w:r>
          </w:p>
          <w:p>
            <w:pPr>
              <w:spacing w:after="0"/>
            </w:pPr>
            <w:hyperlink r:id="rId35">
              <w:r>
                <w:rPr>
                  <w:color w:val="1155CC"/>
                  <w:u w:val="single"/>
                </w:rPr>
                <w:t>open group</w:t>
              </w:r>
            </w:hyperlink>
          </w:p>
        </w:tc>
        <w:tc>
          <w:tcPr>
            <w:tcW w:type="dxa" w:w="1704"/>
            <w:tcW w:w="1050" w:type="dxa"/>
            <w:shd w:val="clear" w:fill="F3F5F8"/>
          </w:tcPr>
          <w:p>
            <w:pPr>
              <w:spacing w:after="0"/>
            </w:pPr>
            <w:r>
              <w:rPr>
                <w:b w:val="0"/>
                <w:sz w:val="16"/>
              </w:rPr>
              <w:t>Verona / Madison</w:t>
            </w:r>
          </w:p>
        </w:tc>
        <w:tc>
          <w:tcPr>
            <w:tcW w:type="dxa" w:w="1704"/>
            <w:tcW w:w="780" w:type="dxa"/>
            <w:shd w:val="clear" w:fill="F3F5F8"/>
          </w:tcPr>
          <w:p>
            <w:pPr>
              <w:spacing w:after="0"/>
            </w:pPr>
            <w:r>
              <w:rPr>
                <w:b/>
                <w:sz w:val="18"/>
              </w:rPr>
              <w:t>7.7K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64</w:t>
            </w:r>
          </w:p>
        </w:tc>
        <w:tc>
          <w:tcPr>
            <w:tcW w:type="dxa" w:w="1704"/>
            <w:tcW w:w="1300" w:type="dxa"/>
            <w:shd w:val="clear" w:fill="F3F5F8"/>
          </w:tcPr>
          <w:p>
            <w:pPr>
              <w:spacing w:after="0"/>
            </w:pPr>
            <w:r>
              <w:rPr>
                <w:b w:val="0"/>
                <w:sz w:val="16"/>
              </w:rPr>
              <w:t>Join. Answer requests; no ads.</w:t>
            </w:r>
          </w:p>
        </w:tc>
      </w:tr>
      <w:tr>
        <w:tc>
          <w:tcPr>
            <w:tcW w:type="dxa" w:w="1704"/>
            <w:tcW w:w="2050" w:type="dxa"/>
            <w:shd w:val="clear" w:fill="FFFFFF"/>
          </w:tcPr>
          <w:p>
            <w:pPr>
              <w:spacing w:after="0"/>
            </w:pPr>
            <w:r>
              <w:rPr>
                <w:b/>
                <w:sz w:val="18"/>
              </w:rPr>
              <w:t>Fitchburg (WI) Folks</w:t>
            </w:r>
          </w:p>
          <w:p>
            <w:pPr>
              <w:spacing w:after="0"/>
            </w:pPr>
            <w:hyperlink r:id="rId36">
              <w:r>
                <w:rPr>
                  <w:color w:val="1155CC"/>
                  <w:u w:val="single"/>
                </w:rPr>
                <w:t>open group</w:t>
              </w:r>
            </w:hyperlink>
          </w:p>
        </w:tc>
        <w:tc>
          <w:tcPr>
            <w:tcW w:type="dxa" w:w="1704"/>
            <w:tcW w:w="1050" w:type="dxa"/>
            <w:shd w:val="clear" w:fill="FFFFFF"/>
          </w:tcPr>
          <w:p>
            <w:pPr>
              <w:spacing w:after="0"/>
            </w:pPr>
            <w:r>
              <w:rPr>
                <w:b w:val="0"/>
                <w:sz w:val="16"/>
              </w:rPr>
              <w:t>Fitchburg</w:t>
            </w:r>
          </w:p>
        </w:tc>
        <w:tc>
          <w:tcPr>
            <w:tcW w:type="dxa" w:w="1704"/>
            <w:tcW w:w="780" w:type="dxa"/>
            <w:shd w:val="clear" w:fill="FFFFFF"/>
          </w:tcPr>
          <w:p>
            <w:pPr>
              <w:spacing w:after="0"/>
            </w:pPr>
            <w:r>
              <w:rPr>
                <w:b/>
                <w:sz w:val="18"/>
              </w:rPr>
              <w:t>7.2K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66</w:t>
            </w:r>
          </w:p>
        </w:tc>
        <w:tc>
          <w:tcPr>
            <w:tcW w:type="dxa" w:w="1704"/>
            <w:tcW w:w="1300" w:type="dxa"/>
            <w:shd w:val="clear" w:fill="FFFFFF"/>
          </w:tcPr>
          <w:p>
            <w:pPr>
              <w:spacing w:after="0"/>
            </w:pPr>
            <w:r>
              <w:rPr>
                <w:b w:val="0"/>
                <w:sz w:val="16"/>
              </w:rPr>
              <w:t>Join. Answer requests; post events only.</w:t>
            </w:r>
          </w:p>
        </w:tc>
      </w:tr>
    </w:tbl>
    <w:p>
      <w:r>
        <w:br w:type="page"/>
      </w:r>
    </w:p>
    <w:p>
      <w:pPr>
        <w:spacing w:before="0" w:after="160"/>
      </w:pPr>
      <w:r>
        <w:rPr>
          <w:b/>
          <w:color w:val="1B2A4A"/>
          <w:sz w:val="32"/>
        </w:rPr>
        <w:t>Full directory by category</w:t>
      </w:r>
    </w:p>
    <w:p>
      <w:pPr>
        <w:spacing w:before="200" w:after="120"/>
      </w:pPr>
      <w:r>
        <w:rPr>
          <w:b/>
          <w:color w:val="1B2A4A"/>
          <w:sz w:val="26"/>
        </w:rPr>
        <w:t>Moms &amp; family groups  (13)</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McFarland Moms and Dads</w:t>
            </w:r>
          </w:p>
          <w:p>
            <w:pPr>
              <w:spacing w:after="0"/>
            </w:pPr>
            <w:hyperlink r:id="rId37">
              <w:r>
                <w:rPr>
                  <w:color w:val="1155CC"/>
                  <w:u w:val="single"/>
                </w:rPr>
                <w:t>open group</w:t>
              </w:r>
            </w:hyperlink>
          </w:p>
        </w:tc>
        <w:tc>
          <w:tcPr>
            <w:tcW w:type="dxa" w:w="1704"/>
            <w:tcW w:w="1050" w:type="dxa"/>
            <w:shd w:val="clear" w:fill="FFFFFF"/>
          </w:tcPr>
          <w:p>
            <w:pPr>
              <w:spacing w:after="0"/>
            </w:pPr>
            <w:r>
              <w:rPr>
                <w:b w:val="0"/>
                <w:sz w:val="16"/>
              </w:rPr>
              <w:t>McFarland</w:t>
            </w:r>
          </w:p>
        </w:tc>
        <w:tc>
          <w:tcPr>
            <w:tcW w:type="dxa" w:w="1704"/>
            <w:tcW w:w="780" w:type="dxa"/>
            <w:shd w:val="clear" w:fill="FFFFFF"/>
          </w:tcPr>
          <w:p>
            <w:pPr>
              <w:spacing w:after="0"/>
            </w:pPr>
            <w:r>
              <w:rPr>
                <w:b/>
                <w:sz w:val="18"/>
              </w:rPr>
              <w:t>4.2K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requests; confirm rules before promo.</w:t>
            </w:r>
          </w:p>
        </w:tc>
      </w:tr>
      <w:tr>
        <w:tc>
          <w:tcPr>
            <w:tcW w:type="dxa" w:w="1704"/>
            <w:tcW w:w="2050" w:type="dxa"/>
            <w:shd w:val="clear" w:fill="F3F5F8"/>
          </w:tcPr>
          <w:p>
            <w:pPr>
              <w:spacing w:after="0"/>
            </w:pPr>
            <w:r>
              <w:rPr>
                <w:b/>
                <w:sz w:val="18"/>
              </w:rPr>
              <w:t>DeForest/Windsor Area Moms</w:t>
            </w:r>
          </w:p>
          <w:p>
            <w:pPr>
              <w:spacing w:after="0"/>
            </w:pPr>
            <w:hyperlink r:id="rId30">
              <w:r>
                <w:rPr>
                  <w:color w:val="1155CC"/>
                  <w:u w:val="single"/>
                </w:rPr>
                <w:t>open group</w:t>
              </w:r>
            </w:hyperlink>
          </w:p>
        </w:tc>
        <w:tc>
          <w:tcPr>
            <w:tcW w:type="dxa" w:w="1704"/>
            <w:tcW w:w="1050" w:type="dxa"/>
            <w:shd w:val="clear" w:fill="F3F5F8"/>
          </w:tcPr>
          <w:p>
            <w:pPr>
              <w:spacing w:after="0"/>
            </w:pPr>
            <w:r>
              <w:rPr>
                <w:b w:val="0"/>
                <w:sz w:val="16"/>
              </w:rPr>
              <w:t>DeForest / Windsor</w:t>
            </w:r>
          </w:p>
        </w:tc>
        <w:tc>
          <w:tcPr>
            <w:tcW w:type="dxa" w:w="1704"/>
            <w:tcW w:w="780" w:type="dxa"/>
            <w:shd w:val="clear" w:fill="F3F5F8"/>
          </w:tcPr>
          <w:p>
            <w:pPr>
              <w:spacing w:after="0"/>
            </w:pPr>
            <w:r>
              <w:rPr>
                <w:b/>
                <w:sz w:val="18"/>
              </w:rPr>
              <w:t>2.6K</w:t>
            </w:r>
          </w:p>
        </w:tc>
        <w:tc>
          <w:tcPr>
            <w:tcW w:type="dxa" w:w="1704"/>
            <w:tcW w:w="1500" w:type="dxa"/>
            <w:shd w:val="clear" w:fill="F3F5F8"/>
          </w:tcPr>
          <w:p>
            <w:pPr>
              <w:spacing w:after="0"/>
            </w:pPr>
            <w:r>
              <w:rPr>
                <w:b w:val="0"/>
                <w:sz w:val="16"/>
              </w:rPr>
              <w:t>Promo day only — Self-promotion Wednesdays only</w:t>
            </w:r>
          </w:p>
        </w:tc>
        <w:tc>
          <w:tcPr>
            <w:tcW w:type="dxa" w:w="1704"/>
            <w:tcW w:w="780" w:type="dxa"/>
            <w:shd w:val="clear" w:fill="F3F5F8"/>
          </w:tcPr>
          <w:p>
            <w:pPr>
              <w:spacing w:after="0"/>
            </w:pPr>
            <w:r>
              <w:rPr>
                <w:b/>
                <w:color w:val="1B7A33"/>
                <w:sz w:val="18"/>
              </w:rPr>
              <w:t>Tier 1 · 73</w:t>
            </w:r>
          </w:p>
        </w:tc>
        <w:tc>
          <w:tcPr>
            <w:tcW w:type="dxa" w:w="1704"/>
            <w:tcW w:w="1300" w:type="dxa"/>
            <w:shd w:val="clear" w:fill="F3F5F8"/>
          </w:tcPr>
          <w:p>
            <w:pPr>
              <w:spacing w:after="0"/>
            </w:pPr>
            <w:r>
              <w:rPr>
                <w:b w:val="0"/>
                <w:sz w:val="16"/>
              </w:rPr>
              <w:t>Join. Post Wednesdays; answer requests other days.</w:t>
            </w:r>
          </w:p>
        </w:tc>
      </w:tr>
      <w:tr>
        <w:tc>
          <w:tcPr>
            <w:tcW w:type="dxa" w:w="1704"/>
            <w:tcW w:w="2050" w:type="dxa"/>
            <w:shd w:val="clear" w:fill="FFFFFF"/>
          </w:tcPr>
          <w:p>
            <w:pPr>
              <w:spacing w:after="0"/>
            </w:pPr>
            <w:r>
              <w:rPr>
                <w:b/>
                <w:sz w:val="18"/>
              </w:rPr>
              <w:t>Wisconsin Moms</w:t>
            </w:r>
          </w:p>
          <w:p>
            <w:pPr>
              <w:spacing w:after="0"/>
            </w:pPr>
            <w:hyperlink r:id="rId31">
              <w:r>
                <w:rPr>
                  <w:color w:val="1155CC"/>
                  <w:u w:val="single"/>
                </w:rPr>
                <w:t>open group</w:t>
              </w:r>
            </w:hyperlink>
          </w:p>
        </w:tc>
        <w:tc>
          <w:tcPr>
            <w:tcW w:type="dxa" w:w="1704"/>
            <w:tcW w:w="1050" w:type="dxa"/>
            <w:shd w:val="clear" w:fill="FFFFFF"/>
          </w:tcPr>
          <w:p>
            <w:pPr>
              <w:spacing w:after="0"/>
            </w:pPr>
            <w:r>
              <w:rPr>
                <w:b w:val="0"/>
                <w:sz w:val="16"/>
              </w:rPr>
              <w:t>Statewide WI</w:t>
            </w:r>
          </w:p>
        </w:tc>
        <w:tc>
          <w:tcPr>
            <w:tcW w:type="dxa" w:w="1704"/>
            <w:tcW w:w="780" w:type="dxa"/>
            <w:shd w:val="clear" w:fill="FFFFFF"/>
          </w:tcPr>
          <w:p>
            <w:pPr>
              <w:spacing w:after="0"/>
            </w:pPr>
            <w:r>
              <w:rPr>
                <w:b/>
                <w:sz w:val="18"/>
              </w:rPr>
              <w:t>21.1K</w:t>
            </w:r>
          </w:p>
        </w:tc>
        <w:tc>
          <w:tcPr>
            <w:tcW w:type="dxa" w:w="1704"/>
            <w:tcW w:w="1500" w:type="dxa"/>
            <w:shd w:val="clear" w:fill="FFFFFF"/>
          </w:tcPr>
          <w:p>
            <w:pPr>
              <w:spacing w:after="0"/>
            </w:pPr>
            <w:r>
              <w:rPr>
                <w:b w:val="0"/>
                <w:sz w:val="16"/>
              </w:rPr>
              <w:t>Yes — Local small-business promo allowed any day (MLM Sundays only)</w:t>
            </w:r>
          </w:p>
        </w:tc>
        <w:tc>
          <w:tcPr>
            <w:tcW w:type="dxa" w:w="1704"/>
            <w:tcW w:w="780" w:type="dxa"/>
            <w:shd w:val="clear" w:fill="FFFFFF"/>
          </w:tcPr>
          <w:p>
            <w:pPr>
              <w:spacing w:after="0"/>
            </w:pPr>
            <w:r>
              <w:rPr>
                <w:b/>
                <w:color w:val="1B7A33"/>
                <w:sz w:val="18"/>
              </w:rPr>
              <w:t>Tier 1 · 69</w:t>
            </w:r>
          </w:p>
        </w:tc>
        <w:tc>
          <w:tcPr>
            <w:tcW w:type="dxa" w:w="1704"/>
            <w:tcW w:w="1300" w:type="dxa"/>
            <w:shd w:val="clear" w:fill="FFFFFF"/>
          </w:tcPr>
          <w:p>
            <w:pPr>
              <w:spacing w:after="0"/>
            </w:pPr>
            <w:r>
              <w:rPr>
                <w:b w:val="0"/>
                <w:sz w:val="16"/>
              </w:rPr>
              <w:t>Join. Post a helpful local intro; answer Madison-area requests.</w:t>
            </w:r>
          </w:p>
        </w:tc>
      </w:tr>
      <w:tr>
        <w:tc>
          <w:tcPr>
            <w:tcW w:type="dxa" w:w="1704"/>
            <w:tcW w:w="2050" w:type="dxa"/>
            <w:shd w:val="clear" w:fill="F3F5F8"/>
          </w:tcPr>
          <w:p>
            <w:pPr>
              <w:spacing w:after="0"/>
            </w:pPr>
            <w:r>
              <w:rPr>
                <w:b/>
                <w:sz w:val="18"/>
              </w:rPr>
              <w:t>Moms of Madison WI area reaching out to other moms</w:t>
            </w:r>
          </w:p>
          <w:p>
            <w:pPr>
              <w:spacing w:after="0"/>
            </w:pPr>
            <w:hyperlink r:id="rId38">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6.0K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67</w:t>
            </w:r>
          </w:p>
        </w:tc>
        <w:tc>
          <w:tcPr>
            <w:tcW w:type="dxa" w:w="1704"/>
            <w:tcW w:w="1300" w:type="dxa"/>
            <w:shd w:val="clear" w:fill="F3F5F8"/>
          </w:tcPr>
          <w:p>
            <w:pPr>
              <w:spacing w:after="0"/>
            </w:pPr>
            <w:r>
              <w:rPr>
                <w:b w:val="0"/>
                <w:sz w:val="16"/>
              </w:rPr>
              <w:t>Join. Answer requests; no ads.</w:t>
            </w:r>
          </w:p>
        </w:tc>
      </w:tr>
      <w:tr>
        <w:tc>
          <w:tcPr>
            <w:tcW w:type="dxa" w:w="1704"/>
            <w:tcW w:w="2050" w:type="dxa"/>
            <w:shd w:val="clear" w:fill="FFFFFF"/>
          </w:tcPr>
          <w:p>
            <w:pPr>
              <w:spacing w:after="0"/>
            </w:pPr>
            <w:r>
              <w:rPr>
                <w:b/>
                <w:sz w:val="18"/>
              </w:rPr>
              <w:t>Madison Family | Community + Connection</w:t>
            </w:r>
          </w:p>
          <w:p>
            <w:pPr>
              <w:spacing w:after="0"/>
            </w:pPr>
            <w:hyperlink r:id="rId35">
              <w:r>
                <w:rPr>
                  <w:color w:val="1155CC"/>
                  <w:u w:val="single"/>
                </w:rPr>
                <w:t>open group</w:t>
              </w:r>
            </w:hyperlink>
          </w:p>
        </w:tc>
        <w:tc>
          <w:tcPr>
            <w:tcW w:type="dxa" w:w="1704"/>
            <w:tcW w:w="1050" w:type="dxa"/>
            <w:shd w:val="clear" w:fill="FFFFFF"/>
          </w:tcPr>
          <w:p>
            <w:pPr>
              <w:spacing w:after="0"/>
            </w:pPr>
            <w:r>
              <w:rPr>
                <w:b w:val="0"/>
                <w:sz w:val="16"/>
              </w:rPr>
              <w:t>Verona / Madison</w:t>
            </w:r>
          </w:p>
        </w:tc>
        <w:tc>
          <w:tcPr>
            <w:tcW w:type="dxa" w:w="1704"/>
            <w:tcW w:w="780" w:type="dxa"/>
            <w:shd w:val="clear" w:fill="FFFFFF"/>
          </w:tcPr>
          <w:p>
            <w:pPr>
              <w:spacing w:after="0"/>
            </w:pPr>
            <w:r>
              <w:rPr>
                <w:b/>
                <w:sz w:val="18"/>
              </w:rPr>
              <w:t>7.7K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64</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Sun Prairie Moms and Dads Chat</w:t>
            </w:r>
          </w:p>
          <w:p>
            <w:pPr>
              <w:spacing w:after="0"/>
            </w:pPr>
            <w:hyperlink r:id="rId39">
              <w:r>
                <w:rPr>
                  <w:color w:val="1155CC"/>
                  <w:u w:val="single"/>
                </w:rPr>
                <w:t>open group</w:t>
              </w:r>
            </w:hyperlink>
          </w:p>
        </w:tc>
        <w:tc>
          <w:tcPr>
            <w:tcW w:type="dxa" w:w="1704"/>
            <w:tcW w:w="1050" w:type="dxa"/>
            <w:shd w:val="clear" w:fill="F3F5F8"/>
          </w:tcPr>
          <w:p>
            <w:pPr>
              <w:spacing w:after="0"/>
            </w:pPr>
            <w:r>
              <w:rPr>
                <w:b w:val="0"/>
                <w:sz w:val="16"/>
              </w:rPr>
              <w:t>Sun Prairie</w:t>
            </w:r>
          </w:p>
        </w:tc>
        <w:tc>
          <w:tcPr>
            <w:tcW w:type="dxa" w:w="1704"/>
            <w:tcW w:w="780" w:type="dxa"/>
            <w:shd w:val="clear" w:fill="F3F5F8"/>
          </w:tcPr>
          <w:p>
            <w:pPr>
              <w:spacing w:after="0"/>
            </w:pPr>
            <w:r>
              <w:rPr>
                <w:b/>
                <w:sz w:val="18"/>
              </w:rPr>
              <w:t>1.9K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64</w:t>
            </w:r>
          </w:p>
        </w:tc>
        <w:tc>
          <w:tcPr>
            <w:tcW w:type="dxa" w:w="1704"/>
            <w:tcW w:w="1300" w:type="dxa"/>
            <w:shd w:val="clear" w:fill="F3F5F8"/>
          </w:tcPr>
          <w:p>
            <w:pPr>
              <w:spacing w:after="0"/>
            </w:pPr>
            <w:r>
              <w:rPr>
                <w:b w:val="0"/>
                <w:sz w:val="16"/>
              </w:rPr>
              <w:t>Join. Answer requests; confirm rules before promo.</w:t>
            </w:r>
          </w:p>
        </w:tc>
      </w:tr>
      <w:tr>
        <w:tc>
          <w:tcPr>
            <w:tcW w:type="dxa" w:w="1704"/>
            <w:tcW w:w="2050" w:type="dxa"/>
            <w:shd w:val="clear" w:fill="FFFFFF"/>
          </w:tcPr>
          <w:p>
            <w:pPr>
              <w:spacing w:after="0"/>
            </w:pPr>
            <w:r>
              <w:rPr>
                <w:b/>
                <w:sz w:val="18"/>
              </w:rPr>
              <w:t>Moms Club of Oregon, WI</w:t>
            </w:r>
          </w:p>
          <w:p>
            <w:pPr>
              <w:spacing w:after="0"/>
            </w:pPr>
            <w:hyperlink r:id="rId40">
              <w:r>
                <w:rPr>
                  <w:color w:val="1155CC"/>
                  <w:u w:val="single"/>
                </w:rPr>
                <w:t>open group</w:t>
              </w:r>
            </w:hyperlink>
          </w:p>
        </w:tc>
        <w:tc>
          <w:tcPr>
            <w:tcW w:type="dxa" w:w="1704"/>
            <w:tcW w:w="1050" w:type="dxa"/>
            <w:shd w:val="clear" w:fill="FFFFFF"/>
          </w:tcPr>
          <w:p>
            <w:pPr>
              <w:spacing w:after="0"/>
            </w:pPr>
            <w:r>
              <w:rPr>
                <w:b w:val="0"/>
                <w:sz w:val="16"/>
              </w:rPr>
              <w:t>Oregon</w:t>
            </w:r>
          </w:p>
        </w:tc>
        <w:tc>
          <w:tcPr>
            <w:tcW w:type="dxa" w:w="1704"/>
            <w:tcW w:w="780" w:type="dxa"/>
            <w:shd w:val="clear" w:fill="FFFFFF"/>
          </w:tcPr>
          <w:p>
            <w:pPr>
              <w:spacing w:after="0"/>
            </w:pPr>
            <w:r>
              <w:rPr>
                <w:b/>
                <w:sz w:val="18"/>
              </w:rPr>
              <w:t>734</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666666"/>
                <w:sz w:val="18"/>
              </w:rPr>
              <w:t>Tier 4 · 61</w:t>
            </w:r>
          </w:p>
        </w:tc>
        <w:tc>
          <w:tcPr>
            <w:tcW w:type="dxa" w:w="1704"/>
            <w:tcW w:w="1300" w:type="dxa"/>
            <w:shd w:val="clear" w:fill="FFFFFF"/>
          </w:tcPr>
          <w:p>
            <w:pPr>
              <w:spacing w:after="0"/>
            </w:pPr>
            <w:r>
              <w:rPr>
                <w:b w:val="0"/>
                <w:sz w:val="16"/>
              </w:rPr>
              <w:t>Monitor/Join. Answer requests; no ads.</w:t>
            </w:r>
          </w:p>
        </w:tc>
      </w:tr>
      <w:tr>
        <w:tc>
          <w:tcPr>
            <w:tcW w:type="dxa" w:w="1704"/>
            <w:tcW w:w="2050" w:type="dxa"/>
            <w:shd w:val="clear" w:fill="F3F5F8"/>
          </w:tcPr>
          <w:p>
            <w:pPr>
              <w:spacing w:after="0"/>
            </w:pPr>
            <w:r>
              <w:rPr>
                <w:b/>
                <w:sz w:val="18"/>
              </w:rPr>
              <w:t>Madison Moms with Twins</w:t>
            </w:r>
          </w:p>
          <w:p>
            <w:pPr>
              <w:spacing w:after="0"/>
            </w:pPr>
            <w:hyperlink r:id="rId41">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677</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666666"/>
                <w:sz w:val="18"/>
              </w:rPr>
              <w:t>Tier 4 · 56</w:t>
            </w:r>
          </w:p>
        </w:tc>
        <w:tc>
          <w:tcPr>
            <w:tcW w:type="dxa" w:w="1704"/>
            <w:tcW w:w="1300" w:type="dxa"/>
            <w:shd w:val="clear" w:fill="F3F5F8"/>
          </w:tcPr>
          <w:p>
            <w:pPr>
              <w:spacing w:after="0"/>
            </w:pPr>
            <w:r>
              <w:rPr>
                <w:b w:val="0"/>
                <w:sz w:val="16"/>
              </w:rPr>
              <w:t>Monitor. Answer a garage-door question if it appears.</w:t>
            </w:r>
          </w:p>
        </w:tc>
      </w:tr>
      <w:tr>
        <w:tc>
          <w:tcPr>
            <w:tcW w:type="dxa" w:w="1704"/>
            <w:tcW w:w="2050" w:type="dxa"/>
            <w:shd w:val="clear" w:fill="FFFFFF"/>
          </w:tcPr>
          <w:p>
            <w:pPr>
              <w:spacing w:after="0"/>
            </w:pPr>
            <w:r>
              <w:rPr>
                <w:b/>
                <w:sz w:val="18"/>
              </w:rPr>
              <w:t>Madison Area Working Moms</w:t>
            </w:r>
          </w:p>
          <w:p>
            <w:pPr>
              <w:spacing w:after="0"/>
            </w:pPr>
            <w:hyperlink r:id="rId42">
              <w:r>
                <w:rPr>
                  <w:color w:val="1155CC"/>
                  <w:u w:val="single"/>
                </w:rPr>
                <w:t>open group</w:t>
              </w:r>
            </w:hyperlink>
          </w:p>
        </w:tc>
        <w:tc>
          <w:tcPr>
            <w:tcW w:type="dxa" w:w="1704"/>
            <w:tcW w:w="1050" w:type="dxa"/>
            <w:shd w:val="clear" w:fill="FFFFFF"/>
          </w:tcPr>
          <w:p>
            <w:pPr>
              <w:spacing w:after="0"/>
            </w:pPr>
            <w:r>
              <w:rPr>
                <w:b w:val="0"/>
                <w:sz w:val="16"/>
              </w:rPr>
              <w:t>Madison</w:t>
            </w:r>
          </w:p>
        </w:tc>
        <w:tc>
          <w:tcPr>
            <w:tcW w:type="dxa" w:w="1704"/>
            <w:tcW w:w="780" w:type="dxa"/>
            <w:shd w:val="clear" w:fill="FFFFFF"/>
          </w:tcPr>
          <w:p>
            <w:pPr>
              <w:spacing w:after="0"/>
            </w:pPr>
            <w:r>
              <w:rPr>
                <w:b/>
                <w:sz w:val="18"/>
              </w:rPr>
              <w:t>457</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666666"/>
                <w:sz w:val="18"/>
              </w:rPr>
              <w:t>Tier 4 · 56</w:t>
            </w:r>
          </w:p>
        </w:tc>
        <w:tc>
          <w:tcPr>
            <w:tcW w:type="dxa" w:w="1704"/>
            <w:tcW w:w="1300" w:type="dxa"/>
            <w:shd w:val="clear" w:fill="FFFFFF"/>
          </w:tcPr>
          <w:p>
            <w:pPr>
              <w:spacing w:after="0"/>
            </w:pPr>
            <w:r>
              <w:rPr>
                <w:b w:val="0"/>
                <w:sz w:val="16"/>
              </w:rPr>
              <w:t>Monitor only.</w:t>
            </w:r>
          </w:p>
        </w:tc>
      </w:tr>
      <w:tr>
        <w:tc>
          <w:tcPr>
            <w:tcW w:type="dxa" w:w="1704"/>
            <w:tcW w:w="2050" w:type="dxa"/>
            <w:shd w:val="clear" w:fill="F3F5F8"/>
          </w:tcPr>
          <w:p>
            <w:pPr>
              <w:spacing w:after="0"/>
            </w:pPr>
            <w:r>
              <w:rPr>
                <w:b/>
                <w:sz w:val="18"/>
              </w:rPr>
              <w:t>Moms Collective Of Dane County</w:t>
            </w:r>
          </w:p>
          <w:p>
            <w:pPr>
              <w:spacing w:after="0"/>
            </w:pPr>
            <w:hyperlink r:id="rId43">
              <w:r>
                <w:rPr>
                  <w:color w:val="1155CC"/>
                  <w:u w:val="single"/>
                </w:rPr>
                <w:t>open group</w:t>
              </w:r>
            </w:hyperlink>
          </w:p>
        </w:tc>
        <w:tc>
          <w:tcPr>
            <w:tcW w:type="dxa" w:w="1704"/>
            <w:tcW w:w="1050" w:type="dxa"/>
            <w:shd w:val="clear" w:fill="F3F5F8"/>
          </w:tcPr>
          <w:p>
            <w:pPr>
              <w:spacing w:after="0"/>
            </w:pPr>
            <w:r>
              <w:rPr>
                <w:b w:val="0"/>
                <w:sz w:val="16"/>
              </w:rPr>
              <w:t>Dane County</w:t>
            </w:r>
          </w:p>
        </w:tc>
        <w:tc>
          <w:tcPr>
            <w:tcW w:type="dxa" w:w="1704"/>
            <w:tcW w:w="780" w:type="dxa"/>
            <w:shd w:val="clear" w:fill="F3F5F8"/>
          </w:tcPr>
          <w:p>
            <w:pPr>
              <w:spacing w:after="0"/>
            </w:pPr>
            <w:r>
              <w:rPr>
                <w:b/>
                <w:sz w:val="18"/>
              </w:rPr>
              <w:t>54</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53</w:t>
            </w:r>
          </w:p>
        </w:tc>
        <w:tc>
          <w:tcPr>
            <w:tcW w:type="dxa" w:w="1704"/>
            <w:tcW w:w="1300" w:type="dxa"/>
            <w:shd w:val="clear" w:fill="F3F5F8"/>
          </w:tcPr>
          <w:p>
            <w:pPr>
              <w:spacing w:after="0"/>
            </w:pPr>
            <w:r>
              <w:rPr>
                <w:b w:val="0"/>
                <w:sz w:val="16"/>
              </w:rPr>
              <w:t>Monitor only. Too small to prioritize.</w:t>
            </w:r>
          </w:p>
        </w:tc>
      </w:tr>
      <w:tr>
        <w:tc>
          <w:tcPr>
            <w:tcW w:type="dxa" w:w="1704"/>
            <w:tcW w:w="2050" w:type="dxa"/>
            <w:shd w:val="clear" w:fill="FFFFFF"/>
          </w:tcPr>
          <w:p>
            <w:pPr>
              <w:spacing w:after="0"/>
            </w:pPr>
            <w:r>
              <w:rPr>
                <w:b/>
                <w:sz w:val="18"/>
              </w:rPr>
              <w:t>Mount Horeb Parents</w:t>
            </w:r>
          </w:p>
          <w:p>
            <w:pPr>
              <w:spacing w:after="0"/>
            </w:pPr>
            <w:hyperlink r:id="rId44">
              <w:r>
                <w:rPr>
                  <w:color w:val="1155CC"/>
                  <w:u w:val="single"/>
                </w:rPr>
                <w:t>open group</w:t>
              </w:r>
            </w:hyperlink>
          </w:p>
        </w:tc>
        <w:tc>
          <w:tcPr>
            <w:tcW w:type="dxa" w:w="1704"/>
            <w:tcW w:w="1050" w:type="dxa"/>
            <w:shd w:val="clear" w:fill="FFFFFF"/>
          </w:tcPr>
          <w:p>
            <w:pPr>
              <w:spacing w:after="0"/>
            </w:pPr>
            <w:r>
              <w:rPr>
                <w:b w:val="0"/>
                <w:sz w:val="16"/>
              </w:rPr>
              <w:t>Mount Horeb</w:t>
            </w:r>
          </w:p>
        </w:tc>
        <w:tc>
          <w:tcPr>
            <w:tcW w:type="dxa" w:w="1704"/>
            <w:tcW w:w="780" w:type="dxa"/>
            <w:shd w:val="clear" w:fill="FFFFFF"/>
          </w:tcPr>
          <w:p>
            <w:pPr>
              <w:spacing w:after="0"/>
            </w:pPr>
            <w:r>
              <w:rPr>
                <w:b/>
                <w:sz w:val="18"/>
              </w:rPr>
              <w:t>500</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666666"/>
                <w:sz w:val="18"/>
              </w:rPr>
              <w:t>Tier 4 · 51</w:t>
            </w:r>
          </w:p>
        </w:tc>
        <w:tc>
          <w:tcPr>
            <w:tcW w:type="dxa" w:w="1704"/>
            <w:tcW w:w="1300" w:type="dxa"/>
            <w:shd w:val="clear" w:fill="FFFFFF"/>
          </w:tcPr>
          <w:p>
            <w:pPr>
              <w:spacing w:after="0"/>
            </w:pPr>
            <w:r>
              <w:rPr>
                <w:b w:val="0"/>
                <w:sz w:val="16"/>
              </w:rPr>
              <w:t>Monitor. Answer requests if they appear.</w:t>
            </w:r>
          </w:p>
        </w:tc>
      </w:tr>
      <w:tr>
        <w:tc>
          <w:tcPr>
            <w:tcW w:type="dxa" w:w="1704"/>
            <w:tcW w:w="2050" w:type="dxa"/>
            <w:shd w:val="clear" w:fill="F3F5F8"/>
          </w:tcPr>
          <w:p>
            <w:pPr>
              <w:spacing w:after="0"/>
            </w:pPr>
            <w:r>
              <w:rPr>
                <w:b/>
                <w:sz w:val="18"/>
              </w:rPr>
              <w:t>MotherTrees - Madison, WI</w:t>
            </w:r>
          </w:p>
          <w:p>
            <w:pPr>
              <w:spacing w:after="0"/>
            </w:pPr>
            <w:hyperlink r:id="rId45">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143</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666666"/>
                <w:sz w:val="18"/>
              </w:rPr>
              <w:t>Tier 4 · 50</w:t>
            </w:r>
          </w:p>
        </w:tc>
        <w:tc>
          <w:tcPr>
            <w:tcW w:type="dxa" w:w="1704"/>
            <w:tcW w:w="1300" w:type="dxa"/>
            <w:shd w:val="clear" w:fill="F3F5F8"/>
          </w:tcPr>
          <w:p>
            <w:pPr>
              <w:spacing w:after="0"/>
            </w:pPr>
            <w:r>
              <w:rPr>
                <w:b w:val="0"/>
                <w:sz w:val="16"/>
              </w:rPr>
              <w:t>Reject/monitor. Inactive.</w:t>
            </w:r>
          </w:p>
        </w:tc>
      </w:tr>
      <w:tr>
        <w:tc>
          <w:tcPr>
            <w:tcW w:type="dxa" w:w="1704"/>
            <w:tcW w:w="2050" w:type="dxa"/>
            <w:shd w:val="clear" w:fill="FFFFFF"/>
          </w:tcPr>
          <w:p>
            <w:pPr>
              <w:spacing w:after="0"/>
            </w:pPr>
            <w:r>
              <w:rPr>
                <w:b/>
                <w:sz w:val="18"/>
              </w:rPr>
              <w:t>Door Creek Church Moms Together (MOPS &amp; MOMSnext)</w:t>
            </w:r>
          </w:p>
          <w:p>
            <w:pPr>
              <w:spacing w:after="0"/>
            </w:pPr>
            <w:hyperlink r:id="rId46">
              <w:r>
                <w:rPr>
                  <w:color w:val="1155CC"/>
                  <w:u w:val="single"/>
                </w:rPr>
                <w:t>open group</w:t>
              </w:r>
            </w:hyperlink>
          </w:p>
        </w:tc>
        <w:tc>
          <w:tcPr>
            <w:tcW w:type="dxa" w:w="1704"/>
            <w:tcW w:w="1050" w:type="dxa"/>
            <w:shd w:val="clear" w:fill="FFFFFF"/>
          </w:tcPr>
          <w:p>
            <w:pPr>
              <w:spacing w:after="0"/>
            </w:pPr>
            <w:r>
              <w:rPr>
                <w:b w:val="0"/>
                <w:sz w:val="16"/>
              </w:rPr>
              <w:t>Madison (east)</w:t>
            </w:r>
          </w:p>
        </w:tc>
        <w:tc>
          <w:tcPr>
            <w:tcW w:type="dxa" w:w="1704"/>
            <w:tcW w:w="780" w:type="dxa"/>
            <w:shd w:val="clear" w:fill="FFFFFF"/>
          </w:tcPr>
          <w:p>
            <w:pPr>
              <w:spacing w:after="0"/>
            </w:pPr>
            <w:r>
              <w:rPr>
                <w:b/>
                <w:sz w:val="18"/>
              </w:rPr>
              <w:t>231</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666666"/>
                <w:sz w:val="18"/>
              </w:rPr>
              <w:t>Tier 4 · 47</w:t>
            </w:r>
          </w:p>
        </w:tc>
        <w:tc>
          <w:tcPr>
            <w:tcW w:type="dxa" w:w="1704"/>
            <w:tcW w:w="1300" w:type="dxa"/>
            <w:shd w:val="clear" w:fill="FFFFFF"/>
          </w:tcPr>
          <w:p>
            <w:pPr>
              <w:spacing w:after="0"/>
            </w:pPr>
            <w:r>
              <w:rPr>
                <w:b w:val="0"/>
                <w:sz w:val="16"/>
              </w:rPr>
              <w:t>Reject/monitor. Inactive.</w:t>
            </w:r>
          </w:p>
        </w:tc>
      </w:tr>
    </w:tbl>
    <w:p>
      <w:pPr>
        <w:spacing w:before="200" w:after="120"/>
      </w:pPr>
      <w:r>
        <w:rPr>
          <w:b/>
          <w:color w:val="1B2A4A"/>
          <w:sz w:val="26"/>
        </w:rPr>
        <w:t>Neighborhood, subdivision &amp; homeowner groups  (7)</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Cottage Grove Wisconsin Community Network</w:t>
            </w:r>
          </w:p>
          <w:p>
            <w:pPr>
              <w:spacing w:after="0"/>
            </w:pPr>
            <w:hyperlink r:id="rId13">
              <w:r>
                <w:rPr>
                  <w:color w:val="1155CC"/>
                  <w:u w:val="single"/>
                </w:rPr>
                <w:t>open group</w:t>
              </w:r>
            </w:hyperlink>
          </w:p>
        </w:tc>
        <w:tc>
          <w:tcPr>
            <w:tcW w:type="dxa" w:w="1704"/>
            <w:tcW w:w="1050" w:type="dxa"/>
            <w:shd w:val="clear" w:fill="FFFFFF"/>
          </w:tcPr>
          <w:p>
            <w:pPr>
              <w:spacing w:after="0"/>
            </w:pPr>
            <w:r>
              <w:rPr>
                <w:b w:val="0"/>
                <w:sz w:val="16"/>
              </w:rPr>
              <w:t>Cottage Grove</w:t>
            </w:r>
          </w:p>
        </w:tc>
        <w:tc>
          <w:tcPr>
            <w:tcW w:type="dxa" w:w="1704"/>
            <w:tcW w:w="780" w:type="dxa"/>
            <w:shd w:val="clear" w:fill="FFFFFF"/>
          </w:tcPr>
          <w:p>
            <w:pPr>
              <w:spacing w:after="0"/>
            </w:pPr>
            <w:r>
              <w:rPr>
                <w:b/>
                <w:sz w:val="18"/>
              </w:rPr>
              <w:t>1.1K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79</w:t>
            </w:r>
          </w:p>
        </w:tc>
        <w:tc>
          <w:tcPr>
            <w:tcW w:type="dxa" w:w="1704"/>
            <w:tcW w:w="1300" w:type="dxa"/>
            <w:shd w:val="clear" w:fill="FFFFFF"/>
          </w:tcPr>
          <w:p>
            <w:pPr>
              <w:spacing w:after="0"/>
            </w:pPr>
            <w:r>
              <w:rPr>
                <w:b w:val="0"/>
                <w:sz w:val="16"/>
              </w:rPr>
              <w:t>Join. Answer requests; confirm rules before promo.</w:t>
            </w:r>
          </w:p>
        </w:tc>
      </w:tr>
      <w:tr>
        <w:tc>
          <w:tcPr>
            <w:tcW w:type="dxa" w:w="1704"/>
            <w:tcW w:w="2050" w:type="dxa"/>
            <w:shd w:val="clear" w:fill="F3F5F8"/>
          </w:tcPr>
          <w:p>
            <w:pPr>
              <w:spacing w:after="0"/>
            </w:pPr>
            <w:r>
              <w:rPr>
                <w:b/>
                <w:sz w:val="18"/>
              </w:rPr>
              <w:t>Hill Farms Neighborhood Association - Madison</w:t>
            </w:r>
          </w:p>
          <w:p>
            <w:pPr>
              <w:spacing w:after="0"/>
            </w:pPr>
            <w:hyperlink r:id="rId14">
              <w:r>
                <w:rPr>
                  <w:color w:val="1155CC"/>
                  <w:u w:val="single"/>
                </w:rPr>
                <w:t>open group</w:t>
              </w:r>
            </w:hyperlink>
          </w:p>
        </w:tc>
        <w:tc>
          <w:tcPr>
            <w:tcW w:type="dxa" w:w="1704"/>
            <w:tcW w:w="1050" w:type="dxa"/>
            <w:shd w:val="clear" w:fill="F3F5F8"/>
          </w:tcPr>
          <w:p>
            <w:pPr>
              <w:spacing w:after="0"/>
            </w:pPr>
            <w:r>
              <w:rPr>
                <w:b w:val="0"/>
                <w:sz w:val="16"/>
              </w:rPr>
              <w:t>Madison (Hill Farms)</w:t>
            </w:r>
          </w:p>
        </w:tc>
        <w:tc>
          <w:tcPr>
            <w:tcW w:type="dxa" w:w="1704"/>
            <w:tcW w:w="780" w:type="dxa"/>
            <w:shd w:val="clear" w:fill="F3F5F8"/>
          </w:tcPr>
          <w:p>
            <w:pPr>
              <w:spacing w:after="0"/>
            </w:pPr>
            <w:r>
              <w:rPr>
                <w:b/>
                <w:sz w:val="18"/>
              </w:rPr>
              <w:t>848</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79</w:t>
            </w:r>
          </w:p>
        </w:tc>
        <w:tc>
          <w:tcPr>
            <w:tcW w:type="dxa" w:w="1704"/>
            <w:tcW w:w="1300" w:type="dxa"/>
            <w:shd w:val="clear" w:fill="F3F5F8"/>
          </w:tcPr>
          <w:p>
            <w:pPr>
              <w:spacing w:after="0"/>
            </w:pPr>
            <w:r>
              <w:rPr>
                <w:b w:val="0"/>
                <w:sz w:val="16"/>
              </w:rPr>
              <w:t>Join. Answer neighbor requests; confirm promo rules.</w:t>
            </w:r>
          </w:p>
        </w:tc>
      </w:tr>
      <w:tr>
        <w:tc>
          <w:tcPr>
            <w:tcW w:type="dxa" w:w="1704"/>
            <w:tcW w:w="2050" w:type="dxa"/>
            <w:shd w:val="clear" w:fill="FFFFFF"/>
          </w:tcPr>
          <w:p>
            <w:pPr>
              <w:spacing w:after="0"/>
            </w:pPr>
            <w:r>
              <w:rPr>
                <w:b/>
                <w:sz w:val="18"/>
              </w:rPr>
              <w:t>Wyndham Hills! (Sun Prairie, WI)</w:t>
            </w:r>
          </w:p>
          <w:p>
            <w:pPr>
              <w:spacing w:after="0"/>
            </w:pPr>
            <w:hyperlink r:id="rId15">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512</w:t>
            </w:r>
          </w:p>
        </w:tc>
        <w:tc>
          <w:tcPr>
            <w:tcW w:type="dxa" w:w="1704"/>
            <w:tcW w:w="1500" w:type="dxa"/>
            <w:shd w:val="clear" w:fill="FFFFFF"/>
          </w:tcPr>
          <w:p>
            <w:pPr>
              <w:spacing w:after="0"/>
            </w:pPr>
            <w:r>
              <w:rPr>
                <w:b w:val="0"/>
                <w:sz w:val="16"/>
              </w:rPr>
              <w:t>Yes — Business ads allowed, max once/month</w:t>
            </w:r>
          </w:p>
        </w:tc>
        <w:tc>
          <w:tcPr>
            <w:tcW w:type="dxa" w:w="1704"/>
            <w:tcW w:w="780" w:type="dxa"/>
            <w:shd w:val="clear" w:fill="FFFFFF"/>
          </w:tcPr>
          <w:p>
            <w:pPr>
              <w:spacing w:after="0"/>
            </w:pPr>
            <w:r>
              <w:rPr>
                <w:b/>
                <w:color w:val="1B7A33"/>
                <w:sz w:val="18"/>
              </w:rPr>
              <w:t>Tier 1 · 79</w:t>
            </w:r>
          </w:p>
        </w:tc>
        <w:tc>
          <w:tcPr>
            <w:tcW w:type="dxa" w:w="1704"/>
            <w:tcW w:w="1300" w:type="dxa"/>
            <w:shd w:val="clear" w:fill="FFFFFF"/>
          </w:tcPr>
          <w:p>
            <w:pPr>
              <w:spacing w:after="0"/>
            </w:pPr>
            <w:r>
              <w:rPr>
                <w:b w:val="0"/>
                <w:sz w:val="16"/>
              </w:rPr>
              <w:t>Join. Post your allowed monthly intro; answer neighbor requests.</w:t>
            </w:r>
          </w:p>
        </w:tc>
      </w:tr>
      <w:tr>
        <w:tc>
          <w:tcPr>
            <w:tcW w:type="dxa" w:w="1704"/>
            <w:tcW w:w="2050" w:type="dxa"/>
            <w:shd w:val="clear" w:fill="F3F5F8"/>
          </w:tcPr>
          <w:p>
            <w:pPr>
              <w:spacing w:after="0"/>
            </w:pPr>
            <w:r>
              <w:rPr>
                <w:b/>
                <w:sz w:val="18"/>
              </w:rPr>
              <w:t>Eastmorland Neighbors</w:t>
            </w:r>
          </w:p>
          <w:p>
            <w:pPr>
              <w:spacing w:after="0"/>
            </w:pPr>
            <w:hyperlink r:id="rId21">
              <w:r>
                <w:rPr>
                  <w:color w:val="1155CC"/>
                  <w:u w:val="single"/>
                </w:rPr>
                <w:t>open group</w:t>
              </w:r>
            </w:hyperlink>
          </w:p>
        </w:tc>
        <w:tc>
          <w:tcPr>
            <w:tcW w:type="dxa" w:w="1704"/>
            <w:tcW w:w="1050" w:type="dxa"/>
            <w:shd w:val="clear" w:fill="F3F5F8"/>
          </w:tcPr>
          <w:p>
            <w:pPr>
              <w:spacing w:after="0"/>
            </w:pPr>
            <w:r>
              <w:rPr>
                <w:b w:val="0"/>
                <w:sz w:val="16"/>
              </w:rPr>
              <w:t>Madison (Eastmorland)</w:t>
            </w:r>
          </w:p>
        </w:tc>
        <w:tc>
          <w:tcPr>
            <w:tcW w:type="dxa" w:w="1704"/>
            <w:tcW w:w="780" w:type="dxa"/>
            <w:shd w:val="clear" w:fill="F3F5F8"/>
          </w:tcPr>
          <w:p>
            <w:pPr>
              <w:spacing w:after="0"/>
            </w:pPr>
            <w:r>
              <w:rPr>
                <w:b/>
                <w:sz w:val="18"/>
              </w:rPr>
              <w:t>1.8K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76</w:t>
            </w:r>
          </w:p>
        </w:tc>
        <w:tc>
          <w:tcPr>
            <w:tcW w:type="dxa" w:w="1704"/>
            <w:tcW w:w="1300" w:type="dxa"/>
            <w:shd w:val="clear" w:fill="F3F5F8"/>
          </w:tcPr>
          <w:p>
            <w:pPr>
              <w:spacing w:after="0"/>
            </w:pPr>
            <w:r>
              <w:rPr>
                <w:b w:val="0"/>
                <w:sz w:val="16"/>
              </w:rPr>
              <w:t>Join. Answer neighbor requests; ask admin before any promo.</w:t>
            </w:r>
          </w:p>
        </w:tc>
      </w:tr>
      <w:tr>
        <w:tc>
          <w:tcPr>
            <w:tcW w:type="dxa" w:w="1704"/>
            <w:tcW w:w="2050" w:type="dxa"/>
            <w:shd w:val="clear" w:fill="FFFFFF"/>
          </w:tcPr>
          <w:p>
            <w:pPr>
              <w:spacing w:after="0"/>
            </w:pPr>
            <w:r>
              <w:rPr>
                <w:b/>
                <w:sz w:val="18"/>
              </w:rPr>
              <w:t>Wexford Village Neighbors</w:t>
            </w:r>
          </w:p>
          <w:p>
            <w:pPr>
              <w:spacing w:after="0"/>
            </w:pPr>
            <w:hyperlink r:id="rId47">
              <w:r>
                <w:rPr>
                  <w:color w:val="1155CC"/>
                  <w:u w:val="single"/>
                </w:rPr>
                <w:t>open group</w:t>
              </w:r>
            </w:hyperlink>
          </w:p>
        </w:tc>
        <w:tc>
          <w:tcPr>
            <w:tcW w:type="dxa" w:w="1704"/>
            <w:tcW w:w="1050" w:type="dxa"/>
            <w:shd w:val="clear" w:fill="FFFFFF"/>
          </w:tcPr>
          <w:p>
            <w:pPr>
              <w:spacing w:after="0"/>
            </w:pPr>
            <w:r>
              <w:rPr>
                <w:b w:val="0"/>
                <w:sz w:val="16"/>
              </w:rPr>
              <w:t>Madison (Wexford Village)</w:t>
            </w:r>
          </w:p>
        </w:tc>
        <w:tc>
          <w:tcPr>
            <w:tcW w:type="dxa" w:w="1704"/>
            <w:tcW w:w="780" w:type="dxa"/>
            <w:shd w:val="clear" w:fill="FFFFFF"/>
          </w:tcPr>
          <w:p>
            <w:pPr>
              <w:spacing w:after="0"/>
            </w:pPr>
            <w:r>
              <w:rPr>
                <w:b/>
                <w:sz w:val="18"/>
              </w:rPr>
              <w:t>808</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neighbor requests; no ads.</w:t>
            </w:r>
          </w:p>
        </w:tc>
      </w:tr>
      <w:tr>
        <w:tc>
          <w:tcPr>
            <w:tcW w:type="dxa" w:w="1704"/>
            <w:tcW w:w="2050" w:type="dxa"/>
            <w:shd w:val="clear" w:fill="F3F5F8"/>
          </w:tcPr>
          <w:p>
            <w:pPr>
              <w:spacing w:after="0"/>
            </w:pPr>
            <w:r>
              <w:rPr>
                <w:b/>
                <w:sz w:val="18"/>
              </w:rPr>
              <w:t>Rolling Meadows Neighborhood Madison, WI</w:t>
            </w:r>
          </w:p>
          <w:p>
            <w:pPr>
              <w:spacing w:after="0"/>
            </w:pPr>
            <w:hyperlink r:id="rId48">
              <w:r>
                <w:rPr>
                  <w:color w:val="1155CC"/>
                  <w:u w:val="single"/>
                </w:rPr>
                <w:t>open group</w:t>
              </w:r>
            </w:hyperlink>
          </w:p>
        </w:tc>
        <w:tc>
          <w:tcPr>
            <w:tcW w:type="dxa" w:w="1704"/>
            <w:tcW w:w="1050" w:type="dxa"/>
            <w:shd w:val="clear" w:fill="F3F5F8"/>
          </w:tcPr>
          <w:p>
            <w:pPr>
              <w:spacing w:after="0"/>
            </w:pPr>
            <w:r>
              <w:rPr>
                <w:b w:val="0"/>
                <w:sz w:val="16"/>
              </w:rPr>
              <w:t>Madison (Rolling Meadows)</w:t>
            </w:r>
          </w:p>
        </w:tc>
        <w:tc>
          <w:tcPr>
            <w:tcW w:type="dxa" w:w="1704"/>
            <w:tcW w:w="780" w:type="dxa"/>
            <w:shd w:val="clear" w:fill="F3F5F8"/>
          </w:tcPr>
          <w:p>
            <w:pPr>
              <w:spacing w:after="0"/>
            </w:pPr>
            <w:r>
              <w:rPr>
                <w:b/>
                <w:sz w:val="18"/>
              </w:rPr>
              <w:t>546</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666666"/>
                <w:sz w:val="18"/>
              </w:rPr>
              <w:t>Tier 4 · 68</w:t>
            </w:r>
          </w:p>
        </w:tc>
        <w:tc>
          <w:tcPr>
            <w:tcW w:type="dxa" w:w="1704"/>
            <w:tcW w:w="1300" w:type="dxa"/>
            <w:shd w:val="clear" w:fill="F3F5F8"/>
          </w:tcPr>
          <w:p>
            <w:pPr>
              <w:spacing w:after="0"/>
            </w:pPr>
            <w:r>
              <w:rPr>
                <w:b w:val="0"/>
                <w:sz w:val="16"/>
              </w:rPr>
              <w:t>Monitor/Join. Answer requests if they appear.</w:t>
            </w:r>
          </w:p>
        </w:tc>
      </w:tr>
      <w:tr>
        <w:tc>
          <w:tcPr>
            <w:tcW w:type="dxa" w:w="1704"/>
            <w:tcW w:w="2050" w:type="dxa"/>
            <w:shd w:val="clear" w:fill="FFFFFF"/>
          </w:tcPr>
          <w:p>
            <w:pPr>
              <w:spacing w:after="0"/>
            </w:pPr>
            <w:r>
              <w:rPr>
                <w:b/>
                <w:sz w:val="18"/>
              </w:rPr>
              <w:t>Madison's Vilas Neighborhood Association</w:t>
            </w:r>
          </w:p>
          <w:p>
            <w:pPr>
              <w:spacing w:after="0"/>
            </w:pPr>
            <w:hyperlink r:id="rId49">
              <w:r>
                <w:rPr>
                  <w:color w:val="1155CC"/>
                  <w:u w:val="single"/>
                </w:rPr>
                <w:t>open group</w:t>
              </w:r>
            </w:hyperlink>
          </w:p>
        </w:tc>
        <w:tc>
          <w:tcPr>
            <w:tcW w:type="dxa" w:w="1704"/>
            <w:tcW w:w="1050" w:type="dxa"/>
            <w:shd w:val="clear" w:fill="FFFFFF"/>
          </w:tcPr>
          <w:p>
            <w:pPr>
              <w:spacing w:after="0"/>
            </w:pPr>
            <w:r>
              <w:rPr>
                <w:b w:val="0"/>
                <w:sz w:val="16"/>
              </w:rPr>
              <w:t>Madison (Vilas)</w:t>
            </w:r>
          </w:p>
        </w:tc>
        <w:tc>
          <w:tcPr>
            <w:tcW w:type="dxa" w:w="1704"/>
            <w:tcW w:w="780" w:type="dxa"/>
            <w:shd w:val="clear" w:fill="FFFFFF"/>
          </w:tcPr>
          <w:p>
            <w:pPr>
              <w:spacing w:after="0"/>
            </w:pPr>
            <w:r>
              <w:rPr>
                <w:b/>
                <w:sz w:val="18"/>
              </w:rPr>
              <w:t>193</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666666"/>
                <w:sz w:val="18"/>
              </w:rPr>
              <w:t>Tier 4 · 68</w:t>
            </w:r>
          </w:p>
        </w:tc>
        <w:tc>
          <w:tcPr>
            <w:tcW w:type="dxa" w:w="1704"/>
            <w:tcW w:w="1300" w:type="dxa"/>
            <w:shd w:val="clear" w:fill="FFFFFF"/>
          </w:tcPr>
          <w:p>
            <w:pPr>
              <w:spacing w:after="0"/>
            </w:pPr>
            <w:r>
              <w:rPr>
                <w:b w:val="0"/>
                <w:sz w:val="16"/>
              </w:rPr>
              <w:t>Monitor only.</w:t>
            </w:r>
          </w:p>
        </w:tc>
      </w:tr>
    </w:tbl>
    <w:p>
      <w:pPr>
        <w:spacing w:before="200" w:after="120"/>
      </w:pPr>
      <w:r>
        <w:rPr>
          <w:b/>
          <w:color w:val="1B2A4A"/>
          <w:sz w:val="26"/>
        </w:rPr>
        <w:t>Community, city &amp; word-of-mouth groups  (20)</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Sun Prairie, Whats Happening Now (all Things)</w:t>
            </w:r>
          </w:p>
          <w:p>
            <w:pPr>
              <w:spacing w:after="0"/>
            </w:pPr>
            <w:hyperlink r:id="rId9">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19.1K</w:t>
            </w:r>
          </w:p>
        </w:tc>
        <w:tc>
          <w:tcPr>
            <w:tcW w:type="dxa" w:w="1704"/>
            <w:tcW w:w="1500" w:type="dxa"/>
            <w:shd w:val="clear" w:fill="FFFFFF"/>
          </w:tcPr>
          <w:p>
            <w:pPr>
              <w:spacing w:after="0"/>
            </w:pPr>
            <w:r>
              <w:rPr>
                <w:b w:val="0"/>
                <w:sz w:val="16"/>
              </w:rPr>
              <w:t>Limited to local businesses — Respectful business posts allowed, not excessive</w:t>
            </w:r>
          </w:p>
        </w:tc>
        <w:tc>
          <w:tcPr>
            <w:tcW w:type="dxa" w:w="1704"/>
            <w:tcW w:w="780" w:type="dxa"/>
            <w:shd w:val="clear" w:fill="FFFFFF"/>
          </w:tcPr>
          <w:p>
            <w:pPr>
              <w:spacing w:after="0"/>
            </w:pPr>
            <w:r>
              <w:rPr>
                <w:b/>
                <w:color w:val="1B7A33"/>
                <w:sz w:val="18"/>
              </w:rPr>
              <w:t>Tier 1 · 86</w:t>
            </w:r>
          </w:p>
        </w:tc>
        <w:tc>
          <w:tcPr>
            <w:tcW w:type="dxa" w:w="1704"/>
            <w:tcW w:w="1300" w:type="dxa"/>
            <w:shd w:val="clear" w:fill="FFFFFF"/>
          </w:tcPr>
          <w:p>
            <w:pPr>
              <w:spacing w:after="0"/>
            </w:pPr>
            <w:r>
              <w:rPr>
                <w:b w:val="0"/>
                <w:sz w:val="16"/>
              </w:rPr>
              <w:t>Join. Occasional helpful/value post + answer requests; keep business posts rare.</w:t>
            </w:r>
          </w:p>
        </w:tc>
      </w:tr>
      <w:tr>
        <w:tc>
          <w:tcPr>
            <w:tcW w:type="dxa" w:w="1704"/>
            <w:tcW w:w="2050" w:type="dxa"/>
            <w:shd w:val="clear" w:fill="F3F5F8"/>
          </w:tcPr>
          <w:p>
            <w:pPr>
              <w:spacing w:after="0"/>
            </w:pPr>
            <w:r>
              <w:rPr>
                <w:b/>
                <w:sz w:val="18"/>
              </w:rPr>
              <w:t>Dane County Neighbors Helping Neighbors</w:t>
            </w:r>
          </w:p>
          <w:p>
            <w:pPr>
              <w:spacing w:after="0"/>
            </w:pPr>
            <w:hyperlink r:id="rId10">
              <w:r>
                <w:rPr>
                  <w:color w:val="1155CC"/>
                  <w:u w:val="single"/>
                </w:rPr>
                <w:t>open group</w:t>
              </w:r>
            </w:hyperlink>
          </w:p>
        </w:tc>
        <w:tc>
          <w:tcPr>
            <w:tcW w:type="dxa" w:w="1704"/>
            <w:tcW w:w="1050" w:type="dxa"/>
            <w:shd w:val="clear" w:fill="F3F5F8"/>
          </w:tcPr>
          <w:p>
            <w:pPr>
              <w:spacing w:after="0"/>
            </w:pPr>
            <w:r>
              <w:rPr>
                <w:b w:val="0"/>
                <w:sz w:val="16"/>
              </w:rPr>
              <w:t>Dane County (Madison)</w:t>
            </w:r>
          </w:p>
        </w:tc>
        <w:tc>
          <w:tcPr>
            <w:tcW w:type="dxa" w:w="1704"/>
            <w:tcW w:w="780" w:type="dxa"/>
            <w:shd w:val="clear" w:fill="F3F5F8"/>
          </w:tcPr>
          <w:p>
            <w:pPr>
              <w:spacing w:after="0"/>
            </w:pPr>
            <w:r>
              <w:rPr>
                <w:b/>
                <w:sz w:val="18"/>
              </w:rPr>
              <w:t>52.5K</w:t>
            </w:r>
          </w:p>
        </w:tc>
        <w:tc>
          <w:tcPr>
            <w:tcW w:type="dxa" w:w="1704"/>
            <w:tcW w:w="1500" w:type="dxa"/>
            <w:shd w:val="clear" w:fill="F3F5F8"/>
          </w:tcPr>
          <w:p>
            <w:pPr>
              <w:spacing w:after="0"/>
            </w:pPr>
            <w:r>
              <w:rPr>
                <w:b w:val="0"/>
                <w:sz w:val="16"/>
              </w:rPr>
              <w:t>No ads; recommendation replies OK</w:t>
            </w:r>
          </w:p>
        </w:tc>
        <w:tc>
          <w:tcPr>
            <w:tcW w:type="dxa" w:w="1704"/>
            <w:tcW w:w="780" w:type="dxa"/>
            <w:shd w:val="clear" w:fill="F3F5F8"/>
          </w:tcPr>
          <w:p>
            <w:pPr>
              <w:spacing w:after="0"/>
            </w:pPr>
            <w:r>
              <w:rPr>
                <w:b/>
                <w:color w:val="1B2A4A"/>
                <w:sz w:val="18"/>
              </w:rPr>
              <w:t>Tier 2 · 82</w:t>
            </w:r>
          </w:p>
        </w:tc>
        <w:tc>
          <w:tcPr>
            <w:tcW w:type="dxa" w:w="1704"/>
            <w:tcW w:w="1300" w:type="dxa"/>
            <w:shd w:val="clear" w:fill="F3F5F8"/>
          </w:tcPr>
          <w:p>
            <w:pPr>
              <w:spacing w:after="0"/>
            </w:pPr>
            <w:r>
              <w:rPr>
                <w:b w:val="0"/>
                <w:sz w:val="16"/>
              </w:rPr>
              <w:t>Join. Answer garage-door and home-help requests fast; never post ads.</w:t>
            </w:r>
          </w:p>
        </w:tc>
      </w:tr>
      <w:tr>
        <w:tc>
          <w:tcPr>
            <w:tcW w:type="dxa" w:w="1704"/>
            <w:tcW w:w="2050" w:type="dxa"/>
            <w:shd w:val="clear" w:fill="FFFFFF"/>
          </w:tcPr>
          <w:p>
            <w:pPr>
              <w:spacing w:after="0"/>
            </w:pPr>
            <w:r>
              <w:rPr>
                <w:b/>
                <w:sz w:val="18"/>
              </w:rPr>
              <w:t>The OPEN Oregon WI Community Page</w:t>
            </w:r>
          </w:p>
          <w:p>
            <w:pPr>
              <w:spacing w:after="0"/>
            </w:pPr>
            <w:hyperlink r:id="rId11">
              <w:r>
                <w:rPr>
                  <w:color w:val="1155CC"/>
                  <w:u w:val="single"/>
                </w:rPr>
                <w:t>open group</w:t>
              </w:r>
            </w:hyperlink>
          </w:p>
        </w:tc>
        <w:tc>
          <w:tcPr>
            <w:tcW w:type="dxa" w:w="1704"/>
            <w:tcW w:w="1050" w:type="dxa"/>
            <w:shd w:val="clear" w:fill="FFFFFF"/>
          </w:tcPr>
          <w:p>
            <w:pPr>
              <w:spacing w:after="0"/>
            </w:pPr>
            <w:r>
              <w:rPr>
                <w:b w:val="0"/>
                <w:sz w:val="16"/>
              </w:rPr>
              <w:t>Oregon</w:t>
            </w:r>
          </w:p>
        </w:tc>
        <w:tc>
          <w:tcPr>
            <w:tcW w:type="dxa" w:w="1704"/>
            <w:tcW w:w="780" w:type="dxa"/>
            <w:shd w:val="clear" w:fill="FFFFFF"/>
          </w:tcPr>
          <w:p>
            <w:pPr>
              <w:spacing w:after="0"/>
            </w:pPr>
            <w:r>
              <w:rPr>
                <w:b/>
                <w:sz w:val="18"/>
              </w:rPr>
              <w:t>20.1K</w:t>
            </w:r>
          </w:p>
        </w:tc>
        <w:tc>
          <w:tcPr>
            <w:tcW w:type="dxa" w:w="1704"/>
            <w:tcW w:w="1500" w:type="dxa"/>
            <w:shd w:val="clear" w:fill="FFFFFF"/>
          </w:tcPr>
          <w:p>
            <w:pPr>
              <w:spacing w:after="0"/>
            </w:pPr>
            <w:r>
              <w:rPr>
                <w:b w:val="0"/>
                <w:sz w:val="16"/>
              </w:rPr>
              <w:t>Limited to local businesses — Business ads only for Oregon-district/resident businesses</w:t>
            </w:r>
          </w:p>
        </w:tc>
        <w:tc>
          <w:tcPr>
            <w:tcW w:type="dxa" w:w="1704"/>
            <w:tcW w:w="780" w:type="dxa"/>
            <w:shd w:val="clear" w:fill="FFFFFF"/>
          </w:tcPr>
          <w:p>
            <w:pPr>
              <w:spacing w:after="0"/>
            </w:pPr>
            <w:r>
              <w:rPr>
                <w:b/>
                <w:color w:val="1B2A4A"/>
                <w:sz w:val="18"/>
              </w:rPr>
              <w:t>Tier 2 · 81</w:t>
            </w:r>
          </w:p>
        </w:tc>
        <w:tc>
          <w:tcPr>
            <w:tcW w:type="dxa" w:w="1704"/>
            <w:tcW w:w="1300" w:type="dxa"/>
            <w:shd w:val="clear" w:fill="FFFFFF"/>
          </w:tcPr>
          <w:p>
            <w:pPr>
              <w:spacing w:after="0"/>
            </w:pPr>
            <w:r>
              <w:rPr>
                <w:b w:val="0"/>
                <w:sz w:val="16"/>
              </w:rPr>
              <w:t>Join. Answer requests; ask admins whether a Twins post qualifies (serves Oregon).</w:t>
            </w:r>
          </w:p>
        </w:tc>
      </w:tr>
      <w:tr>
        <w:tc>
          <w:tcPr>
            <w:tcW w:type="dxa" w:w="1704"/>
            <w:tcW w:w="2050" w:type="dxa"/>
            <w:shd w:val="clear" w:fill="F3F5F8"/>
          </w:tcPr>
          <w:p>
            <w:pPr>
              <w:spacing w:after="0"/>
            </w:pPr>
            <w:r>
              <w:rPr>
                <w:b/>
                <w:sz w:val="18"/>
              </w:rPr>
              <w:t>Waunakee, Can We Talk?</w:t>
            </w:r>
          </w:p>
          <w:p>
            <w:pPr>
              <w:spacing w:after="0"/>
            </w:pPr>
            <w:hyperlink r:id="rId16">
              <w:r>
                <w:rPr>
                  <w:color w:val="1155CC"/>
                  <w:u w:val="single"/>
                </w:rPr>
                <w:t>open group</w:t>
              </w:r>
            </w:hyperlink>
          </w:p>
        </w:tc>
        <w:tc>
          <w:tcPr>
            <w:tcW w:type="dxa" w:w="1704"/>
            <w:tcW w:w="1050" w:type="dxa"/>
            <w:shd w:val="clear" w:fill="F3F5F8"/>
          </w:tcPr>
          <w:p>
            <w:pPr>
              <w:spacing w:after="0"/>
            </w:pPr>
            <w:r>
              <w:rPr>
                <w:b w:val="0"/>
                <w:sz w:val="16"/>
              </w:rPr>
              <w:t>Waunakee</w:t>
            </w:r>
          </w:p>
        </w:tc>
        <w:tc>
          <w:tcPr>
            <w:tcW w:type="dxa" w:w="1704"/>
            <w:tcW w:w="780" w:type="dxa"/>
            <w:shd w:val="clear" w:fill="F3F5F8"/>
          </w:tcPr>
          <w:p>
            <w:pPr>
              <w:spacing w:after="0"/>
            </w:pPr>
            <w:r>
              <w:rPr>
                <w:b/>
                <w:sz w:val="18"/>
              </w:rPr>
              <w:t>8.1K</w:t>
            </w:r>
          </w:p>
        </w:tc>
        <w:tc>
          <w:tcPr>
            <w:tcW w:type="dxa" w:w="1704"/>
            <w:tcW w:w="1500" w:type="dxa"/>
            <w:shd w:val="clear" w:fill="F3F5F8"/>
          </w:tcPr>
          <w:p>
            <w:pPr>
              <w:spacing w:after="0"/>
            </w:pPr>
            <w:r>
              <w:rPr>
                <w:b w:val="0"/>
                <w:sz w:val="16"/>
              </w:rPr>
              <w:t>One intro post by admin request — New businesses: one intro post by mod request</w:t>
            </w:r>
          </w:p>
        </w:tc>
        <w:tc>
          <w:tcPr>
            <w:tcW w:type="dxa" w:w="1704"/>
            <w:tcW w:w="780" w:type="dxa"/>
            <w:shd w:val="clear" w:fill="F3F5F8"/>
          </w:tcPr>
          <w:p>
            <w:pPr>
              <w:spacing w:after="0"/>
            </w:pPr>
            <w:r>
              <w:rPr>
                <w:b/>
                <w:color w:val="1B2A4A"/>
                <w:sz w:val="18"/>
              </w:rPr>
              <w:t>Tier 2 · 78</w:t>
            </w:r>
          </w:p>
        </w:tc>
        <w:tc>
          <w:tcPr>
            <w:tcW w:type="dxa" w:w="1704"/>
            <w:tcW w:w="1300" w:type="dxa"/>
            <w:shd w:val="clear" w:fill="F3F5F8"/>
          </w:tcPr>
          <w:p>
            <w:pPr>
              <w:spacing w:after="0"/>
            </w:pPr>
            <w:r>
              <w:rPr>
                <w:b w:val="0"/>
                <w:sz w:val="16"/>
              </w:rPr>
              <w:t>Join. Ask a mod for your one intro post; then answer requests helpfully.</w:t>
            </w:r>
          </w:p>
        </w:tc>
      </w:tr>
      <w:tr>
        <w:tc>
          <w:tcPr>
            <w:tcW w:type="dxa" w:w="1704"/>
            <w:tcW w:w="2050" w:type="dxa"/>
            <w:shd w:val="clear" w:fill="FFFFFF"/>
          </w:tcPr>
          <w:p>
            <w:pPr>
              <w:spacing w:after="0"/>
            </w:pPr>
            <w:r>
              <w:rPr>
                <w:b/>
                <w:sz w:val="18"/>
              </w:rPr>
              <w:t>Sun Prairie, Can we Talk?</w:t>
            </w:r>
          </w:p>
          <w:p>
            <w:pPr>
              <w:spacing w:after="0"/>
            </w:pPr>
            <w:hyperlink r:id="rId17">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8.1K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77</w:t>
            </w:r>
          </w:p>
        </w:tc>
        <w:tc>
          <w:tcPr>
            <w:tcW w:type="dxa" w:w="1704"/>
            <w:tcW w:w="1300" w:type="dxa"/>
            <w:shd w:val="clear" w:fill="FFFFFF"/>
          </w:tcPr>
          <w:p>
            <w:pPr>
              <w:spacing w:after="0"/>
            </w:pPr>
            <w:r>
              <w:rPr>
                <w:b w:val="0"/>
                <w:sz w:val="16"/>
              </w:rPr>
              <w:t>Join. Answer recommendation requests; confirm rules before promo.</w:t>
            </w:r>
          </w:p>
        </w:tc>
      </w:tr>
      <w:tr>
        <w:tc>
          <w:tcPr>
            <w:tcW w:type="dxa" w:w="1704"/>
            <w:tcW w:w="2050" w:type="dxa"/>
            <w:shd w:val="clear" w:fill="F3F5F8"/>
          </w:tcPr>
          <w:p>
            <w:pPr>
              <w:spacing w:after="0"/>
            </w:pPr>
            <w:r>
              <w:rPr>
                <w:b/>
                <w:sz w:val="18"/>
              </w:rPr>
              <w:t>What's Happening in Sauk Prairie</w:t>
            </w:r>
          </w:p>
          <w:p>
            <w:pPr>
              <w:spacing w:after="0"/>
            </w:pPr>
            <w:hyperlink r:id="rId18">
              <w:r>
                <w:rPr>
                  <w:color w:val="1155CC"/>
                  <w:u w:val="single"/>
                </w:rPr>
                <w:t>open group</w:t>
              </w:r>
            </w:hyperlink>
          </w:p>
        </w:tc>
        <w:tc>
          <w:tcPr>
            <w:tcW w:type="dxa" w:w="1704"/>
            <w:tcW w:w="1050" w:type="dxa"/>
            <w:shd w:val="clear" w:fill="F3F5F8"/>
          </w:tcPr>
          <w:p>
            <w:pPr>
              <w:spacing w:after="0"/>
            </w:pPr>
            <w:r>
              <w:rPr>
                <w:b w:val="0"/>
                <w:sz w:val="16"/>
              </w:rPr>
              <w:t>Sauk City / Prairie du Sac</w:t>
            </w:r>
          </w:p>
        </w:tc>
        <w:tc>
          <w:tcPr>
            <w:tcW w:type="dxa" w:w="1704"/>
            <w:tcW w:w="780" w:type="dxa"/>
            <w:shd w:val="clear" w:fill="F3F5F8"/>
          </w:tcPr>
          <w:p>
            <w:pPr>
              <w:spacing w:after="0"/>
            </w:pPr>
            <w:r>
              <w:rPr>
                <w:b/>
                <w:sz w:val="18"/>
              </w:rPr>
              <w:t>23.7K</w:t>
            </w:r>
          </w:p>
        </w:tc>
        <w:tc>
          <w:tcPr>
            <w:tcW w:type="dxa" w:w="1704"/>
            <w:tcW w:w="1500" w:type="dxa"/>
            <w:shd w:val="clear" w:fill="F3F5F8"/>
          </w:tcPr>
          <w:p>
            <w:pPr>
              <w:spacing w:after="0"/>
            </w:pPr>
            <w:r>
              <w:rPr>
                <w:b w:val="0"/>
                <w:sz w:val="16"/>
              </w:rPr>
              <w:t>Limited to local businesses — In-district businesses may post once/day</w:t>
            </w:r>
          </w:p>
        </w:tc>
        <w:tc>
          <w:tcPr>
            <w:tcW w:type="dxa" w:w="1704"/>
            <w:tcW w:w="780" w:type="dxa"/>
            <w:shd w:val="clear" w:fill="F3F5F8"/>
          </w:tcPr>
          <w:p>
            <w:pPr>
              <w:spacing w:after="0"/>
            </w:pPr>
            <w:r>
              <w:rPr>
                <w:b/>
                <w:color w:val="1B7A33"/>
                <w:sz w:val="18"/>
              </w:rPr>
              <w:t>Tier 1 · 76</w:t>
            </w:r>
          </w:p>
        </w:tc>
        <w:tc>
          <w:tcPr>
            <w:tcW w:type="dxa" w:w="1704"/>
            <w:tcW w:w="1300" w:type="dxa"/>
            <w:shd w:val="clear" w:fill="F3F5F8"/>
          </w:tcPr>
          <w:p>
            <w:pPr>
              <w:spacing w:after="0"/>
            </w:pPr>
            <w:r>
              <w:rPr>
                <w:b w:val="0"/>
                <w:sz w:val="16"/>
              </w:rPr>
              <w:t>Join. Post occasional local-business updates (once/day max); answer requests.</w:t>
            </w:r>
          </w:p>
        </w:tc>
      </w:tr>
      <w:tr>
        <w:tc>
          <w:tcPr>
            <w:tcW w:type="dxa" w:w="1704"/>
            <w:tcW w:w="2050" w:type="dxa"/>
            <w:shd w:val="clear" w:fill="FFFFFF"/>
          </w:tcPr>
          <w:p>
            <w:pPr>
              <w:spacing w:after="0"/>
            </w:pPr>
            <w:r>
              <w:rPr>
                <w:b/>
                <w:sz w:val="18"/>
              </w:rPr>
              <w:t>What's Happening Mazomanie</w:t>
            </w:r>
          </w:p>
          <w:p>
            <w:pPr>
              <w:spacing w:after="0"/>
            </w:pPr>
            <w:hyperlink r:id="rId19">
              <w:r>
                <w:rPr>
                  <w:color w:val="1155CC"/>
                  <w:u w:val="single"/>
                </w:rPr>
                <w:t>open group</w:t>
              </w:r>
            </w:hyperlink>
          </w:p>
        </w:tc>
        <w:tc>
          <w:tcPr>
            <w:tcW w:type="dxa" w:w="1704"/>
            <w:tcW w:w="1050" w:type="dxa"/>
            <w:shd w:val="clear" w:fill="FFFFFF"/>
          </w:tcPr>
          <w:p>
            <w:pPr>
              <w:spacing w:after="0"/>
            </w:pPr>
            <w:r>
              <w:rPr>
                <w:b w:val="0"/>
                <w:sz w:val="16"/>
              </w:rPr>
              <w:t>Mazomanie</w:t>
            </w:r>
          </w:p>
        </w:tc>
        <w:tc>
          <w:tcPr>
            <w:tcW w:type="dxa" w:w="1704"/>
            <w:tcW w:w="780" w:type="dxa"/>
            <w:shd w:val="clear" w:fill="FFFFFF"/>
          </w:tcPr>
          <w:p>
            <w:pPr>
              <w:spacing w:after="0"/>
            </w:pPr>
            <w:r>
              <w:rPr>
                <w:b/>
                <w:sz w:val="18"/>
              </w:rPr>
              <w:t>10.4K</w:t>
            </w:r>
          </w:p>
        </w:tc>
        <w:tc>
          <w:tcPr>
            <w:tcW w:type="dxa" w:w="1704"/>
            <w:tcW w:w="1500" w:type="dxa"/>
            <w:shd w:val="clear" w:fill="FFFFFF"/>
          </w:tcPr>
          <w:p>
            <w:pPr>
              <w:spacing w:after="0"/>
            </w:pPr>
            <w:r>
              <w:rPr>
                <w:b w:val="0"/>
                <w:sz w:val="16"/>
              </w:rPr>
              <w:t>Promo day only — Business posts once per week</w:t>
            </w:r>
          </w:p>
        </w:tc>
        <w:tc>
          <w:tcPr>
            <w:tcW w:type="dxa" w:w="1704"/>
            <w:tcW w:w="780" w:type="dxa"/>
            <w:shd w:val="clear" w:fill="FFFFFF"/>
          </w:tcPr>
          <w:p>
            <w:pPr>
              <w:spacing w:after="0"/>
            </w:pPr>
            <w:r>
              <w:rPr>
                <w:b/>
                <w:color w:val="1B7A33"/>
                <w:sz w:val="18"/>
              </w:rPr>
              <w:t>Tier 1 · 76</w:t>
            </w:r>
          </w:p>
        </w:tc>
        <w:tc>
          <w:tcPr>
            <w:tcW w:type="dxa" w:w="1704"/>
            <w:tcW w:w="1300" w:type="dxa"/>
            <w:shd w:val="clear" w:fill="FFFFFF"/>
          </w:tcPr>
          <w:p>
            <w:pPr>
              <w:spacing w:after="0"/>
            </w:pPr>
            <w:r>
              <w:rPr>
                <w:b w:val="0"/>
                <w:sz w:val="16"/>
              </w:rPr>
              <w:t>Join. Weekly business post allowed; answer local requests.</w:t>
            </w:r>
          </w:p>
        </w:tc>
      </w:tr>
      <w:tr>
        <w:tc>
          <w:tcPr>
            <w:tcW w:type="dxa" w:w="1704"/>
            <w:tcW w:w="2050" w:type="dxa"/>
            <w:shd w:val="clear" w:fill="F3F5F8"/>
          </w:tcPr>
          <w:p>
            <w:pPr>
              <w:spacing w:after="0"/>
            </w:pPr>
            <w:r>
              <w:rPr>
                <w:b/>
                <w:sz w:val="18"/>
              </w:rPr>
              <w:t>Stoughton, Wisconsin Neighborhood Group</w:t>
            </w:r>
          </w:p>
          <w:p>
            <w:pPr>
              <w:spacing w:after="0"/>
            </w:pPr>
            <w:hyperlink r:id="rId22">
              <w:r>
                <w:rPr>
                  <w:color w:val="1155CC"/>
                  <w:u w:val="single"/>
                </w:rPr>
                <w:t>open group</w:t>
              </w:r>
            </w:hyperlink>
          </w:p>
        </w:tc>
        <w:tc>
          <w:tcPr>
            <w:tcW w:type="dxa" w:w="1704"/>
            <w:tcW w:w="1050" w:type="dxa"/>
            <w:shd w:val="clear" w:fill="F3F5F8"/>
          </w:tcPr>
          <w:p>
            <w:pPr>
              <w:spacing w:after="0"/>
            </w:pPr>
            <w:r>
              <w:rPr>
                <w:b w:val="0"/>
                <w:sz w:val="16"/>
              </w:rPr>
              <w:t>Stoughton</w:t>
            </w:r>
          </w:p>
        </w:tc>
        <w:tc>
          <w:tcPr>
            <w:tcW w:type="dxa" w:w="1704"/>
            <w:tcW w:w="780" w:type="dxa"/>
            <w:shd w:val="clear" w:fill="F3F5F8"/>
          </w:tcPr>
          <w:p>
            <w:pPr>
              <w:spacing w:after="0"/>
            </w:pPr>
            <w:r>
              <w:rPr>
                <w:b/>
                <w:sz w:val="18"/>
              </w:rPr>
              <w:t>10.4K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75</w:t>
            </w:r>
          </w:p>
        </w:tc>
        <w:tc>
          <w:tcPr>
            <w:tcW w:type="dxa" w:w="1704"/>
            <w:tcW w:w="1300" w:type="dxa"/>
            <w:shd w:val="clear" w:fill="F3F5F8"/>
          </w:tcPr>
          <w:p>
            <w:pPr>
              <w:spacing w:after="0"/>
            </w:pPr>
            <w:r>
              <w:rPr>
                <w:b w:val="0"/>
                <w:sz w:val="16"/>
              </w:rPr>
              <w:t>Join. Answer garage-door questions; do not post ads.</w:t>
            </w:r>
          </w:p>
        </w:tc>
      </w:tr>
      <w:tr>
        <w:tc>
          <w:tcPr>
            <w:tcW w:type="dxa" w:w="1704"/>
            <w:tcW w:w="2050" w:type="dxa"/>
            <w:shd w:val="clear" w:fill="FFFFFF"/>
          </w:tcPr>
          <w:p>
            <w:pPr>
              <w:spacing w:after="0"/>
            </w:pPr>
            <w:r>
              <w:rPr>
                <w:b/>
                <w:sz w:val="18"/>
              </w:rPr>
              <w:t>McFarland Community</w:t>
            </w:r>
          </w:p>
          <w:p>
            <w:pPr>
              <w:spacing w:after="0"/>
            </w:pPr>
            <w:hyperlink r:id="rId23">
              <w:r>
                <w:rPr>
                  <w:color w:val="1155CC"/>
                  <w:u w:val="single"/>
                </w:rPr>
                <w:t>open group</w:t>
              </w:r>
            </w:hyperlink>
          </w:p>
        </w:tc>
        <w:tc>
          <w:tcPr>
            <w:tcW w:type="dxa" w:w="1704"/>
            <w:tcW w:w="1050" w:type="dxa"/>
            <w:shd w:val="clear" w:fill="FFFFFF"/>
          </w:tcPr>
          <w:p>
            <w:pPr>
              <w:spacing w:after="0"/>
            </w:pPr>
            <w:r>
              <w:rPr>
                <w:b w:val="0"/>
                <w:sz w:val="16"/>
              </w:rPr>
              <w:t>McFarland</w:t>
            </w:r>
          </w:p>
        </w:tc>
        <w:tc>
          <w:tcPr>
            <w:tcW w:type="dxa" w:w="1704"/>
            <w:tcW w:w="780" w:type="dxa"/>
            <w:shd w:val="clear" w:fill="FFFFFF"/>
          </w:tcPr>
          <w:p>
            <w:pPr>
              <w:spacing w:after="0"/>
            </w:pPr>
            <w:r>
              <w:rPr>
                <w:b/>
                <w:sz w:val="18"/>
              </w:rPr>
              <w:t>5.4K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75</w:t>
            </w:r>
          </w:p>
        </w:tc>
        <w:tc>
          <w:tcPr>
            <w:tcW w:type="dxa" w:w="1704"/>
            <w:tcW w:w="1300" w:type="dxa"/>
            <w:shd w:val="clear" w:fill="FFFFFF"/>
          </w:tcPr>
          <w:p>
            <w:pPr>
              <w:spacing w:after="0"/>
            </w:pPr>
            <w:r>
              <w:rPr>
                <w:b w:val="0"/>
                <w:sz w:val="16"/>
              </w:rPr>
              <w:t>Join. Answer requests; check rules before any promo post.</w:t>
            </w:r>
          </w:p>
        </w:tc>
      </w:tr>
      <w:tr>
        <w:tc>
          <w:tcPr>
            <w:tcW w:type="dxa" w:w="1704"/>
            <w:tcW w:w="2050" w:type="dxa"/>
            <w:shd w:val="clear" w:fill="F3F5F8"/>
          </w:tcPr>
          <w:p>
            <w:pPr>
              <w:spacing w:after="0"/>
            </w:pPr>
            <w:r>
              <w:rPr>
                <w:b/>
                <w:sz w:val="18"/>
              </w:rPr>
              <w:t>Welcome to DeForest WI</w:t>
            </w:r>
          </w:p>
          <w:p>
            <w:pPr>
              <w:spacing w:after="0"/>
            </w:pPr>
            <w:hyperlink r:id="rId24">
              <w:r>
                <w:rPr>
                  <w:color w:val="1155CC"/>
                  <w:u w:val="single"/>
                </w:rPr>
                <w:t>open group</w:t>
              </w:r>
            </w:hyperlink>
          </w:p>
        </w:tc>
        <w:tc>
          <w:tcPr>
            <w:tcW w:type="dxa" w:w="1704"/>
            <w:tcW w:w="1050" w:type="dxa"/>
            <w:shd w:val="clear" w:fill="F3F5F8"/>
          </w:tcPr>
          <w:p>
            <w:pPr>
              <w:spacing w:after="0"/>
            </w:pPr>
            <w:r>
              <w:rPr>
                <w:b w:val="0"/>
                <w:sz w:val="16"/>
              </w:rPr>
              <w:t>DeForest</w:t>
            </w:r>
          </w:p>
        </w:tc>
        <w:tc>
          <w:tcPr>
            <w:tcW w:type="dxa" w:w="1704"/>
            <w:tcW w:w="780" w:type="dxa"/>
            <w:shd w:val="clear" w:fill="F3F5F8"/>
          </w:tcPr>
          <w:p>
            <w:pPr>
              <w:spacing w:after="0"/>
            </w:pPr>
            <w:r>
              <w:rPr>
                <w:b/>
                <w:sz w:val="18"/>
              </w:rPr>
              <w:t>5.3K</w:t>
            </w:r>
          </w:p>
        </w:tc>
        <w:tc>
          <w:tcPr>
            <w:tcW w:type="dxa" w:w="1704"/>
            <w:tcW w:w="1500" w:type="dxa"/>
            <w:shd w:val="clear" w:fill="F3F5F8"/>
          </w:tcPr>
          <w:p>
            <w:pPr>
              <w:spacing w:after="0"/>
            </w:pPr>
            <w:r>
              <w:rPr>
                <w:b w:val="0"/>
                <w:sz w:val="16"/>
              </w:rPr>
              <w:t>Promo day only — Advertising only Tue &amp; Fri (include business name)</w:t>
            </w:r>
          </w:p>
        </w:tc>
        <w:tc>
          <w:tcPr>
            <w:tcW w:type="dxa" w:w="1704"/>
            <w:tcW w:w="780" w:type="dxa"/>
            <w:shd w:val="clear" w:fill="F3F5F8"/>
          </w:tcPr>
          <w:p>
            <w:pPr>
              <w:spacing w:after="0"/>
            </w:pPr>
            <w:r>
              <w:rPr>
                <w:b/>
                <w:color w:val="1B7A33"/>
                <w:sz w:val="18"/>
              </w:rPr>
              <w:t>Tier 1 · 75</w:t>
            </w:r>
          </w:p>
        </w:tc>
        <w:tc>
          <w:tcPr>
            <w:tcW w:type="dxa" w:w="1704"/>
            <w:tcW w:w="1300" w:type="dxa"/>
            <w:shd w:val="clear" w:fill="F3F5F8"/>
          </w:tcPr>
          <w:p>
            <w:pPr>
              <w:spacing w:after="0"/>
            </w:pPr>
            <w:r>
              <w:rPr>
                <w:b w:val="0"/>
                <w:sz w:val="16"/>
              </w:rPr>
              <w:t>Join. Post on Tue/Fri with business name; answer requests other days.</w:t>
            </w:r>
          </w:p>
        </w:tc>
      </w:tr>
      <w:tr>
        <w:tc>
          <w:tcPr>
            <w:tcW w:type="dxa" w:w="1704"/>
            <w:tcW w:w="2050" w:type="dxa"/>
            <w:shd w:val="clear" w:fill="FFFFFF"/>
          </w:tcPr>
          <w:p>
            <w:pPr>
              <w:spacing w:after="0"/>
            </w:pPr>
            <w:r>
              <w:rPr>
                <w:b/>
                <w:sz w:val="18"/>
              </w:rPr>
              <w:t>What's going on in Cross Plains, WI</w:t>
            </w:r>
          </w:p>
          <w:p>
            <w:pPr>
              <w:spacing w:after="0"/>
            </w:pPr>
            <w:hyperlink r:id="rId25">
              <w:r>
                <w:rPr>
                  <w:color w:val="1155CC"/>
                  <w:u w:val="single"/>
                </w:rPr>
                <w:t>open group</w:t>
              </w:r>
            </w:hyperlink>
          </w:p>
        </w:tc>
        <w:tc>
          <w:tcPr>
            <w:tcW w:type="dxa" w:w="1704"/>
            <w:tcW w:w="1050" w:type="dxa"/>
            <w:shd w:val="clear" w:fill="FFFFFF"/>
          </w:tcPr>
          <w:p>
            <w:pPr>
              <w:spacing w:after="0"/>
            </w:pPr>
            <w:r>
              <w:rPr>
                <w:b w:val="0"/>
                <w:sz w:val="16"/>
              </w:rPr>
              <w:t>Cross Plains</w:t>
            </w:r>
          </w:p>
        </w:tc>
        <w:tc>
          <w:tcPr>
            <w:tcW w:type="dxa" w:w="1704"/>
            <w:tcW w:w="780" w:type="dxa"/>
            <w:shd w:val="clear" w:fill="FFFFFF"/>
          </w:tcPr>
          <w:p>
            <w:pPr>
              <w:spacing w:after="0"/>
            </w:pPr>
            <w:r>
              <w:rPr>
                <w:b/>
                <w:sz w:val="18"/>
              </w:rPr>
              <w:t>5.3K</w:t>
            </w:r>
          </w:p>
        </w:tc>
        <w:tc>
          <w:tcPr>
            <w:tcW w:type="dxa" w:w="1704"/>
            <w:tcW w:w="1500" w:type="dxa"/>
            <w:shd w:val="clear" w:fill="FFFFFF"/>
          </w:tcPr>
          <w:p>
            <w:pPr>
              <w:spacing w:after="0"/>
            </w:pPr>
            <w:r>
              <w:rPr>
                <w:b w:val="0"/>
                <w:sz w:val="16"/>
              </w:rPr>
              <w:t>Limited to local businesses — Local businesses may advertise once/day</w:t>
            </w:r>
          </w:p>
        </w:tc>
        <w:tc>
          <w:tcPr>
            <w:tcW w:type="dxa" w:w="1704"/>
            <w:tcW w:w="780" w:type="dxa"/>
            <w:shd w:val="clear" w:fill="FFFFFF"/>
          </w:tcPr>
          <w:p>
            <w:pPr>
              <w:spacing w:after="0"/>
            </w:pPr>
            <w:r>
              <w:rPr>
                <w:b/>
                <w:color w:val="1B7A33"/>
                <w:sz w:val="18"/>
              </w:rPr>
              <w:t>Tier 1 · 75</w:t>
            </w:r>
          </w:p>
        </w:tc>
        <w:tc>
          <w:tcPr>
            <w:tcW w:type="dxa" w:w="1704"/>
            <w:tcW w:w="1300" w:type="dxa"/>
            <w:shd w:val="clear" w:fill="FFFFFF"/>
          </w:tcPr>
          <w:p>
            <w:pPr>
              <w:spacing w:after="0"/>
            </w:pPr>
            <w:r>
              <w:rPr>
                <w:b w:val="0"/>
                <w:sz w:val="16"/>
              </w:rPr>
              <w:t>Join. Post once/day max; answer requests.</w:t>
            </w:r>
          </w:p>
        </w:tc>
      </w:tr>
      <w:tr>
        <w:tc>
          <w:tcPr>
            <w:tcW w:type="dxa" w:w="1704"/>
            <w:tcW w:w="2050" w:type="dxa"/>
            <w:shd w:val="clear" w:fill="F3F5F8"/>
          </w:tcPr>
          <w:p>
            <w:pPr>
              <w:spacing w:after="0"/>
            </w:pPr>
            <w:r>
              <w:rPr>
                <w:b/>
                <w:sz w:val="18"/>
              </w:rPr>
              <w:t>Happenings in Black Earth Wi</w:t>
            </w:r>
          </w:p>
          <w:p>
            <w:pPr>
              <w:spacing w:after="0"/>
            </w:pPr>
            <w:hyperlink r:id="rId29">
              <w:r>
                <w:rPr>
                  <w:color w:val="1155CC"/>
                  <w:u w:val="single"/>
                </w:rPr>
                <w:t>open group</w:t>
              </w:r>
            </w:hyperlink>
          </w:p>
        </w:tc>
        <w:tc>
          <w:tcPr>
            <w:tcW w:type="dxa" w:w="1704"/>
            <w:tcW w:w="1050" w:type="dxa"/>
            <w:shd w:val="clear" w:fill="F3F5F8"/>
          </w:tcPr>
          <w:p>
            <w:pPr>
              <w:spacing w:after="0"/>
            </w:pPr>
            <w:r>
              <w:rPr>
                <w:b w:val="0"/>
                <w:sz w:val="16"/>
              </w:rPr>
              <w:t>Black Earth</w:t>
            </w:r>
          </w:p>
        </w:tc>
        <w:tc>
          <w:tcPr>
            <w:tcW w:type="dxa" w:w="1704"/>
            <w:tcW w:w="780" w:type="dxa"/>
            <w:shd w:val="clear" w:fill="F3F5F8"/>
          </w:tcPr>
          <w:p>
            <w:pPr>
              <w:spacing w:after="0"/>
            </w:pPr>
            <w:r>
              <w:rPr>
                <w:b/>
                <w:sz w:val="18"/>
              </w:rPr>
              <w:t>3.6K</w:t>
            </w:r>
          </w:p>
        </w:tc>
        <w:tc>
          <w:tcPr>
            <w:tcW w:type="dxa" w:w="1704"/>
            <w:tcW w:w="1500" w:type="dxa"/>
            <w:shd w:val="clear" w:fill="F3F5F8"/>
          </w:tcPr>
          <w:p>
            <w:pPr>
              <w:spacing w:after="0"/>
            </w:pPr>
            <w:r>
              <w:rPr>
                <w:b w:val="0"/>
                <w:sz w:val="16"/>
              </w:rPr>
              <w:t>Limited to local businesses — Business posts OK if location named</w:t>
            </w:r>
          </w:p>
        </w:tc>
        <w:tc>
          <w:tcPr>
            <w:tcW w:type="dxa" w:w="1704"/>
            <w:tcW w:w="780" w:type="dxa"/>
            <w:shd w:val="clear" w:fill="F3F5F8"/>
          </w:tcPr>
          <w:p>
            <w:pPr>
              <w:spacing w:after="0"/>
            </w:pPr>
            <w:r>
              <w:rPr>
                <w:b/>
                <w:color w:val="1B7A33"/>
                <w:sz w:val="18"/>
              </w:rPr>
              <w:t>Tier 1 · 73</w:t>
            </w:r>
          </w:p>
        </w:tc>
        <w:tc>
          <w:tcPr>
            <w:tcW w:type="dxa" w:w="1704"/>
            <w:tcW w:w="1300" w:type="dxa"/>
            <w:shd w:val="clear" w:fill="F3F5F8"/>
          </w:tcPr>
          <w:p>
            <w:pPr>
              <w:spacing w:after="0"/>
            </w:pPr>
            <w:r>
              <w:rPr>
                <w:b w:val="0"/>
                <w:sz w:val="16"/>
              </w:rPr>
              <w:t>Join. Post with location named; answer requests.</w:t>
            </w:r>
          </w:p>
        </w:tc>
      </w:tr>
      <w:tr>
        <w:tc>
          <w:tcPr>
            <w:tcW w:type="dxa" w:w="1704"/>
            <w:tcW w:w="2050" w:type="dxa"/>
            <w:shd w:val="clear" w:fill="FFFFFF"/>
          </w:tcPr>
          <w:p>
            <w:pPr>
              <w:spacing w:after="0"/>
            </w:pPr>
            <w:r>
              <w:rPr>
                <w:b/>
                <w:sz w:val="18"/>
              </w:rPr>
              <w:t>Oregon WI Information</w:t>
            </w:r>
          </w:p>
          <w:p>
            <w:pPr>
              <w:spacing w:after="0"/>
            </w:pPr>
            <w:hyperlink r:id="rId34">
              <w:r>
                <w:rPr>
                  <w:color w:val="1155CC"/>
                  <w:u w:val="single"/>
                </w:rPr>
                <w:t>open group</w:t>
              </w:r>
            </w:hyperlink>
          </w:p>
        </w:tc>
        <w:tc>
          <w:tcPr>
            <w:tcW w:type="dxa" w:w="1704"/>
            <w:tcW w:w="1050" w:type="dxa"/>
            <w:shd w:val="clear" w:fill="FFFFFF"/>
          </w:tcPr>
          <w:p>
            <w:pPr>
              <w:spacing w:after="0"/>
            </w:pPr>
            <w:r>
              <w:rPr>
                <w:b w:val="0"/>
                <w:sz w:val="16"/>
              </w:rPr>
              <w:t>Oregon</w:t>
            </w:r>
          </w:p>
        </w:tc>
        <w:tc>
          <w:tcPr>
            <w:tcW w:type="dxa" w:w="1704"/>
            <w:tcW w:w="780" w:type="dxa"/>
            <w:shd w:val="clear" w:fill="FFFFFF"/>
          </w:tcPr>
          <w:p>
            <w:pPr>
              <w:spacing w:after="0"/>
            </w:pPr>
            <w:r>
              <w:rPr>
                <w:b/>
                <w:sz w:val="18"/>
              </w:rPr>
              <w:t>8.4K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72</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Belleville Wisconsin Information Page</w:t>
            </w:r>
          </w:p>
          <w:p>
            <w:pPr>
              <w:spacing w:after="0"/>
            </w:pPr>
            <w:hyperlink r:id="rId50">
              <w:r>
                <w:rPr>
                  <w:color w:val="1155CC"/>
                  <w:u w:val="single"/>
                </w:rPr>
                <w:t>open group</w:t>
              </w:r>
            </w:hyperlink>
          </w:p>
        </w:tc>
        <w:tc>
          <w:tcPr>
            <w:tcW w:type="dxa" w:w="1704"/>
            <w:tcW w:w="1050" w:type="dxa"/>
            <w:shd w:val="clear" w:fill="F3F5F8"/>
          </w:tcPr>
          <w:p>
            <w:pPr>
              <w:spacing w:after="0"/>
            </w:pPr>
            <w:r>
              <w:rPr>
                <w:b w:val="0"/>
                <w:sz w:val="16"/>
              </w:rPr>
              <w:t>Belleville</w:t>
            </w:r>
          </w:p>
        </w:tc>
        <w:tc>
          <w:tcPr>
            <w:tcW w:type="dxa" w:w="1704"/>
            <w:tcW w:w="780" w:type="dxa"/>
            <w:shd w:val="clear" w:fill="F3F5F8"/>
          </w:tcPr>
          <w:p>
            <w:pPr>
              <w:spacing w:after="0"/>
            </w:pPr>
            <w:r>
              <w:rPr>
                <w:b/>
                <w:sz w:val="18"/>
              </w:rPr>
              <w:t>7.9K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70</w:t>
            </w:r>
          </w:p>
        </w:tc>
        <w:tc>
          <w:tcPr>
            <w:tcW w:type="dxa" w:w="1704"/>
            <w:tcW w:w="1300" w:type="dxa"/>
            <w:shd w:val="clear" w:fill="F3F5F8"/>
          </w:tcPr>
          <w:p>
            <w:pPr>
              <w:spacing w:after="0"/>
            </w:pPr>
            <w:r>
              <w:rPr>
                <w:b w:val="0"/>
                <w:sz w:val="16"/>
              </w:rPr>
              <w:t>Join. Answer requests; confirm rules before promo.</w:t>
            </w:r>
          </w:p>
        </w:tc>
      </w:tr>
      <w:tr>
        <w:tc>
          <w:tcPr>
            <w:tcW w:type="dxa" w:w="1704"/>
            <w:tcW w:w="2050" w:type="dxa"/>
            <w:shd w:val="clear" w:fill="FFFFFF"/>
          </w:tcPr>
          <w:p>
            <w:pPr>
              <w:spacing w:after="0"/>
            </w:pPr>
            <w:r>
              <w:rPr>
                <w:b/>
                <w:sz w:val="18"/>
              </w:rPr>
              <w:t>Welcome to Sun Prairie</w:t>
            </w:r>
          </w:p>
          <w:p>
            <w:pPr>
              <w:spacing w:after="0"/>
            </w:pPr>
            <w:hyperlink r:id="rId51">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10.7K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69</w:t>
            </w:r>
          </w:p>
        </w:tc>
        <w:tc>
          <w:tcPr>
            <w:tcW w:type="dxa" w:w="1704"/>
            <w:tcW w:w="1300" w:type="dxa"/>
            <w:shd w:val="clear" w:fill="FFFFFF"/>
          </w:tcPr>
          <w:p>
            <w:pPr>
              <w:spacing w:after="0"/>
            </w:pPr>
            <w:r>
              <w:rPr>
                <w:b w:val="0"/>
                <w:sz w:val="16"/>
              </w:rPr>
              <w:t>Join. Answer requests; confirm rules before promo.</w:t>
            </w:r>
          </w:p>
        </w:tc>
      </w:tr>
      <w:tr>
        <w:tc>
          <w:tcPr>
            <w:tcW w:type="dxa" w:w="1704"/>
            <w:tcW w:w="2050" w:type="dxa"/>
            <w:shd w:val="clear" w:fill="F3F5F8"/>
          </w:tcPr>
          <w:p>
            <w:pPr>
              <w:spacing w:after="0"/>
            </w:pPr>
            <w:r>
              <w:rPr>
                <w:b/>
                <w:sz w:val="18"/>
              </w:rPr>
              <w:t>Fitchburg (WI) Folks</w:t>
            </w:r>
          </w:p>
          <w:p>
            <w:pPr>
              <w:spacing w:after="0"/>
            </w:pPr>
            <w:hyperlink r:id="rId36">
              <w:r>
                <w:rPr>
                  <w:color w:val="1155CC"/>
                  <w:u w:val="single"/>
                </w:rPr>
                <w:t>open group</w:t>
              </w:r>
            </w:hyperlink>
          </w:p>
        </w:tc>
        <w:tc>
          <w:tcPr>
            <w:tcW w:type="dxa" w:w="1704"/>
            <w:tcW w:w="1050" w:type="dxa"/>
            <w:shd w:val="clear" w:fill="F3F5F8"/>
          </w:tcPr>
          <w:p>
            <w:pPr>
              <w:spacing w:after="0"/>
            </w:pPr>
            <w:r>
              <w:rPr>
                <w:b w:val="0"/>
                <w:sz w:val="16"/>
              </w:rPr>
              <w:t>Fitchburg</w:t>
            </w:r>
          </w:p>
        </w:tc>
        <w:tc>
          <w:tcPr>
            <w:tcW w:type="dxa" w:w="1704"/>
            <w:tcW w:w="780" w:type="dxa"/>
            <w:shd w:val="clear" w:fill="F3F5F8"/>
          </w:tcPr>
          <w:p>
            <w:pPr>
              <w:spacing w:after="0"/>
            </w:pPr>
            <w:r>
              <w:rPr>
                <w:b/>
                <w:sz w:val="18"/>
              </w:rPr>
              <w:t>7.2K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66</w:t>
            </w:r>
          </w:p>
        </w:tc>
        <w:tc>
          <w:tcPr>
            <w:tcW w:type="dxa" w:w="1704"/>
            <w:tcW w:w="1300" w:type="dxa"/>
            <w:shd w:val="clear" w:fill="F3F5F8"/>
          </w:tcPr>
          <w:p>
            <w:pPr>
              <w:spacing w:after="0"/>
            </w:pPr>
            <w:r>
              <w:rPr>
                <w:b w:val="0"/>
                <w:sz w:val="16"/>
              </w:rPr>
              <w:t>Join. Answer requests; post events only.</w:t>
            </w:r>
          </w:p>
        </w:tc>
      </w:tr>
      <w:tr>
        <w:tc>
          <w:tcPr>
            <w:tcW w:type="dxa" w:w="1704"/>
            <w:tcW w:w="2050" w:type="dxa"/>
            <w:shd w:val="clear" w:fill="FFFFFF"/>
          </w:tcPr>
          <w:p>
            <w:pPr>
              <w:spacing w:after="0"/>
            </w:pPr>
            <w:r>
              <w:rPr>
                <w:b/>
                <w:sz w:val="18"/>
              </w:rPr>
              <w:t>Cambridge Area Community (WI, USA)</w:t>
            </w:r>
          </w:p>
          <w:p>
            <w:pPr>
              <w:spacing w:after="0"/>
            </w:pPr>
            <w:hyperlink r:id="rId52">
              <w:r>
                <w:rPr>
                  <w:color w:val="1155CC"/>
                  <w:u w:val="single"/>
                </w:rPr>
                <w:t>open group</w:t>
              </w:r>
            </w:hyperlink>
          </w:p>
        </w:tc>
        <w:tc>
          <w:tcPr>
            <w:tcW w:type="dxa" w:w="1704"/>
            <w:tcW w:w="1050" w:type="dxa"/>
            <w:shd w:val="clear" w:fill="FFFFFF"/>
          </w:tcPr>
          <w:p>
            <w:pPr>
              <w:spacing w:after="0"/>
            </w:pPr>
            <w:r>
              <w:rPr>
                <w:b w:val="0"/>
                <w:sz w:val="16"/>
              </w:rPr>
              <w:t>Cambridge</w:t>
            </w:r>
          </w:p>
        </w:tc>
        <w:tc>
          <w:tcPr>
            <w:tcW w:type="dxa" w:w="1704"/>
            <w:tcW w:w="780" w:type="dxa"/>
            <w:shd w:val="clear" w:fill="FFFFFF"/>
          </w:tcPr>
          <w:p>
            <w:pPr>
              <w:spacing w:after="0"/>
            </w:pPr>
            <w:r>
              <w:rPr>
                <w:b/>
                <w:sz w:val="18"/>
              </w:rPr>
              <w:t>5.6K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64</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Stoughton, Wisconsin Activities Group</w:t>
            </w:r>
          </w:p>
          <w:p>
            <w:pPr>
              <w:spacing w:after="0"/>
            </w:pPr>
            <w:hyperlink r:id="rId53">
              <w:r>
                <w:rPr>
                  <w:color w:val="1155CC"/>
                  <w:u w:val="single"/>
                </w:rPr>
                <w:t>open group</w:t>
              </w:r>
            </w:hyperlink>
          </w:p>
        </w:tc>
        <w:tc>
          <w:tcPr>
            <w:tcW w:type="dxa" w:w="1704"/>
            <w:tcW w:w="1050" w:type="dxa"/>
            <w:shd w:val="clear" w:fill="F3F5F8"/>
          </w:tcPr>
          <w:p>
            <w:pPr>
              <w:spacing w:after="0"/>
            </w:pPr>
            <w:r>
              <w:rPr>
                <w:b w:val="0"/>
                <w:sz w:val="16"/>
              </w:rPr>
              <w:t>Stoughton</w:t>
            </w:r>
          </w:p>
        </w:tc>
        <w:tc>
          <w:tcPr>
            <w:tcW w:type="dxa" w:w="1704"/>
            <w:tcW w:w="780" w:type="dxa"/>
            <w:shd w:val="clear" w:fill="F3F5F8"/>
          </w:tcPr>
          <w:p>
            <w:pPr>
              <w:spacing w:after="0"/>
            </w:pPr>
            <w:r>
              <w:rPr>
                <w:b/>
                <w:sz w:val="18"/>
              </w:rPr>
              <w:t>4.0K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59</w:t>
            </w:r>
          </w:p>
        </w:tc>
        <w:tc>
          <w:tcPr>
            <w:tcW w:type="dxa" w:w="1704"/>
            <w:tcW w:w="1300" w:type="dxa"/>
            <w:shd w:val="clear" w:fill="F3F5F8"/>
          </w:tcPr>
          <w:p>
            <w:pPr>
              <w:spacing w:after="0"/>
            </w:pPr>
            <w:r>
              <w:rPr>
                <w:b w:val="0"/>
                <w:sz w:val="16"/>
              </w:rPr>
              <w:t>Monitor only. Answer a garage-door question if it appears.</w:t>
            </w:r>
          </w:p>
        </w:tc>
      </w:tr>
      <w:tr>
        <w:tc>
          <w:tcPr>
            <w:tcW w:type="dxa" w:w="1704"/>
            <w:tcW w:w="2050" w:type="dxa"/>
            <w:shd w:val="clear" w:fill="FFFFFF"/>
          </w:tcPr>
          <w:p>
            <w:pPr>
              <w:spacing w:after="0"/>
            </w:pPr>
            <w:r>
              <w:rPr>
                <w:b/>
                <w:sz w:val="18"/>
              </w:rPr>
              <w:t>Sun Prairie, What's Happening (Charitable Events)</w:t>
            </w:r>
          </w:p>
          <w:p>
            <w:pPr>
              <w:spacing w:after="0"/>
            </w:pPr>
            <w:hyperlink r:id="rId33">
              <w:r>
                <w:rPr>
                  <w:color w:val="1155CC"/>
                  <w:u w:val="single"/>
                </w:rPr>
                <w:t>open group</w:t>
              </w:r>
            </w:hyperlink>
          </w:p>
        </w:tc>
        <w:tc>
          <w:tcPr>
            <w:tcW w:type="dxa" w:w="1704"/>
            <w:tcW w:w="1050" w:type="dxa"/>
            <w:shd w:val="clear" w:fill="FFFFFF"/>
          </w:tcPr>
          <w:p>
            <w:pPr>
              <w:spacing w:after="0"/>
            </w:pPr>
            <w:r>
              <w:rPr>
                <w:b w:val="0"/>
                <w:sz w:val="16"/>
              </w:rPr>
              <w:t>Sun Prairie</w:t>
            </w:r>
          </w:p>
        </w:tc>
        <w:tc>
          <w:tcPr>
            <w:tcW w:type="dxa" w:w="1704"/>
            <w:tcW w:w="780" w:type="dxa"/>
            <w:shd w:val="clear" w:fill="FFFFFF"/>
          </w:tcPr>
          <w:p>
            <w:pPr>
              <w:spacing w:after="0"/>
            </w:pPr>
            <w:r>
              <w:rPr>
                <w:b/>
                <w:sz w:val="18"/>
              </w:rPr>
              <w:t>9.5K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666666"/>
                <w:sz w:val="18"/>
              </w:rPr>
              <w:t>Tier 4 · 53</w:t>
            </w:r>
          </w:p>
        </w:tc>
        <w:tc>
          <w:tcPr>
            <w:tcW w:type="dxa" w:w="1704"/>
            <w:tcW w:w="1300" w:type="dxa"/>
            <w:shd w:val="clear" w:fill="FFFFFF"/>
          </w:tcPr>
          <w:p>
            <w:pPr>
              <w:spacing w:after="0"/>
            </w:pPr>
            <w:r>
              <w:rPr>
                <w:b w:val="0"/>
                <w:sz w:val="16"/>
              </w:rPr>
              <w:t>Monitor. Low fit; skip unless sponsoring a local event.</w:t>
            </w:r>
          </w:p>
        </w:tc>
      </w:tr>
      <w:tr>
        <w:tc>
          <w:tcPr>
            <w:tcW w:type="dxa" w:w="1704"/>
            <w:tcW w:w="2050" w:type="dxa"/>
            <w:shd w:val="clear" w:fill="F3F5F8"/>
          </w:tcPr>
          <w:p>
            <w:pPr>
              <w:spacing w:after="0"/>
            </w:pPr>
            <w:r>
              <w:rPr>
                <w:b/>
                <w:sz w:val="18"/>
              </w:rPr>
              <w:t>SUN PRAIRIE EVENTS</w:t>
            </w:r>
          </w:p>
          <w:p>
            <w:pPr>
              <w:spacing w:after="0"/>
            </w:pPr>
            <w:hyperlink r:id="rId54">
              <w:r>
                <w:rPr>
                  <w:color w:val="1155CC"/>
                  <w:u w:val="single"/>
                </w:rPr>
                <w:t>open group</w:t>
              </w:r>
            </w:hyperlink>
          </w:p>
        </w:tc>
        <w:tc>
          <w:tcPr>
            <w:tcW w:type="dxa" w:w="1704"/>
            <w:tcW w:w="1050" w:type="dxa"/>
            <w:shd w:val="clear" w:fill="F3F5F8"/>
          </w:tcPr>
          <w:p>
            <w:pPr>
              <w:spacing w:after="0"/>
            </w:pPr>
            <w:r>
              <w:rPr>
                <w:b w:val="0"/>
                <w:sz w:val="16"/>
              </w:rPr>
              <w:t>Sun Prairie</w:t>
            </w:r>
          </w:p>
        </w:tc>
        <w:tc>
          <w:tcPr>
            <w:tcW w:type="dxa" w:w="1704"/>
            <w:tcW w:w="780" w:type="dxa"/>
            <w:shd w:val="clear" w:fill="F3F5F8"/>
          </w:tcPr>
          <w:p>
            <w:pPr>
              <w:spacing w:after="0"/>
            </w:pPr>
            <w:r>
              <w:rPr>
                <w:b/>
                <w:sz w:val="18"/>
              </w:rPr>
              <w:t>5.7K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53</w:t>
            </w:r>
          </w:p>
        </w:tc>
        <w:tc>
          <w:tcPr>
            <w:tcW w:type="dxa" w:w="1704"/>
            <w:tcW w:w="1300" w:type="dxa"/>
            <w:shd w:val="clear" w:fill="F3F5F8"/>
          </w:tcPr>
          <w:p>
            <w:pPr>
              <w:spacing w:after="0"/>
            </w:pPr>
            <w:r>
              <w:rPr>
                <w:b w:val="0"/>
                <w:sz w:val="16"/>
              </w:rPr>
              <w:t>Monitor only. Low fit.</w:t>
            </w:r>
          </w:p>
        </w:tc>
      </w:tr>
    </w:tbl>
    <w:p>
      <w:pPr>
        <w:spacing w:before="200" w:after="120"/>
      </w:pPr>
      <w:r>
        <w:rPr>
          <w:b/>
          <w:color w:val="1B2A4A"/>
          <w:sz w:val="26"/>
        </w:rPr>
        <w:t>Recommendation &amp; buy-sell-trade groups  (6)</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Madison WI (Dane, Rock &amp; Surrounding) Contractors &amp; Handymen</w:t>
            </w:r>
          </w:p>
          <w:p>
            <w:pPr>
              <w:spacing w:after="0"/>
            </w:pPr>
            <w:hyperlink r:id="rId12">
              <w:r>
                <w:rPr>
                  <w:color w:val="1155CC"/>
                  <w:u w:val="single"/>
                </w:rPr>
                <w:t>open group</w:t>
              </w:r>
            </w:hyperlink>
          </w:p>
        </w:tc>
        <w:tc>
          <w:tcPr>
            <w:tcW w:type="dxa" w:w="1704"/>
            <w:tcW w:w="1050" w:type="dxa"/>
            <w:shd w:val="clear" w:fill="FFFFFF"/>
          </w:tcPr>
          <w:p>
            <w:pPr>
              <w:spacing w:after="0"/>
            </w:pPr>
            <w:r>
              <w:rPr>
                <w:b w:val="0"/>
                <w:sz w:val="16"/>
              </w:rPr>
              <w:t>Madison / Dane / Rock</w:t>
            </w:r>
          </w:p>
        </w:tc>
        <w:tc>
          <w:tcPr>
            <w:tcW w:type="dxa" w:w="1704"/>
            <w:tcW w:w="780" w:type="dxa"/>
            <w:shd w:val="clear" w:fill="FFFFFF"/>
          </w:tcPr>
          <w:p>
            <w:pPr>
              <w:spacing w:after="0"/>
            </w:pPr>
            <w:r>
              <w:rPr>
                <w:b/>
                <w:sz w:val="18"/>
              </w:rPr>
              <w:t>715</w:t>
            </w:r>
          </w:p>
        </w:tc>
        <w:tc>
          <w:tcPr>
            <w:tcW w:type="dxa" w:w="1704"/>
            <w:tcW w:w="1500" w:type="dxa"/>
            <w:shd w:val="clear" w:fill="FFFFFF"/>
          </w:tcPr>
          <w:p>
            <w:pPr>
              <w:spacing w:after="0"/>
            </w:pPr>
            <w:r>
              <w:rPr>
                <w:b w:val="0"/>
                <w:sz w:val="16"/>
              </w:rPr>
              <w:t>Limited to local businesses</w:t>
            </w:r>
          </w:p>
        </w:tc>
        <w:tc>
          <w:tcPr>
            <w:tcW w:type="dxa" w:w="1704"/>
            <w:tcW w:w="780" w:type="dxa"/>
            <w:shd w:val="clear" w:fill="FFFFFF"/>
          </w:tcPr>
          <w:p>
            <w:pPr>
              <w:spacing w:after="0"/>
            </w:pPr>
            <w:r>
              <w:rPr>
                <w:b/>
                <w:color w:val="1B7A33"/>
                <w:sz w:val="18"/>
              </w:rPr>
              <w:t>Tier 1 · 81</w:t>
            </w:r>
          </w:p>
        </w:tc>
        <w:tc>
          <w:tcPr>
            <w:tcW w:type="dxa" w:w="1704"/>
            <w:tcW w:w="1300" w:type="dxa"/>
            <w:shd w:val="clear" w:fill="FFFFFF"/>
          </w:tcPr>
          <w:p>
            <w:pPr>
              <w:spacing w:after="0"/>
            </w:pPr>
            <w:r>
              <w:rPr>
                <w:b w:val="0"/>
                <w:sz w:val="16"/>
              </w:rPr>
              <w:t>Join early. Answer garage-door requests; introduce Twins as a resource.</w:t>
            </w:r>
          </w:p>
        </w:tc>
      </w:tr>
      <w:tr>
        <w:tc>
          <w:tcPr>
            <w:tcW w:type="dxa" w:w="1704"/>
            <w:tcW w:w="2050" w:type="dxa"/>
            <w:shd w:val="clear" w:fill="F3F5F8"/>
          </w:tcPr>
          <w:p>
            <w:pPr>
              <w:spacing w:after="0"/>
            </w:pPr>
            <w:r>
              <w:rPr>
                <w:b/>
                <w:sz w:val="18"/>
              </w:rPr>
              <w:t>Buy, Sell, Trade Madison/Fitchburg/Middleton/Verona/Sun Prairie</w:t>
            </w:r>
          </w:p>
          <w:p>
            <w:pPr>
              <w:spacing w:after="0"/>
            </w:pPr>
            <w:hyperlink r:id="rId20">
              <w:r>
                <w:rPr>
                  <w:color w:val="1155CC"/>
                  <w:u w:val="single"/>
                </w:rPr>
                <w:t>open group</w:t>
              </w:r>
            </w:hyperlink>
          </w:p>
        </w:tc>
        <w:tc>
          <w:tcPr>
            <w:tcW w:type="dxa" w:w="1704"/>
            <w:tcW w:w="1050" w:type="dxa"/>
            <w:shd w:val="clear" w:fill="F3F5F8"/>
          </w:tcPr>
          <w:p>
            <w:pPr>
              <w:spacing w:after="0"/>
            </w:pPr>
            <w:r>
              <w:rPr>
                <w:b w:val="0"/>
                <w:sz w:val="16"/>
              </w:rPr>
              <w:t>Madison + suburbs</w:t>
            </w:r>
          </w:p>
        </w:tc>
        <w:tc>
          <w:tcPr>
            <w:tcW w:type="dxa" w:w="1704"/>
            <w:tcW w:w="780" w:type="dxa"/>
            <w:shd w:val="clear" w:fill="F3F5F8"/>
          </w:tcPr>
          <w:p>
            <w:pPr>
              <w:spacing w:after="0"/>
            </w:pPr>
            <w:r>
              <w:rPr>
                <w:b/>
                <w:sz w:val="18"/>
              </w:rPr>
              <w:t>9.6K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1B2A4A"/>
                <w:sz w:val="18"/>
              </w:rPr>
              <w:t>Tier 2 · 76</w:t>
            </w:r>
          </w:p>
        </w:tc>
        <w:tc>
          <w:tcPr>
            <w:tcW w:type="dxa" w:w="1704"/>
            <w:tcW w:w="1300" w:type="dxa"/>
            <w:shd w:val="clear" w:fill="F3F5F8"/>
          </w:tcPr>
          <w:p>
            <w:pPr>
              <w:spacing w:after="0"/>
            </w:pPr>
            <w:r>
              <w:rPr>
                <w:b w:val="0"/>
                <w:sz w:val="16"/>
              </w:rPr>
              <w:t>Join. Answer recommendation posts; confirm rules before any listing.</w:t>
            </w:r>
          </w:p>
        </w:tc>
      </w:tr>
      <w:tr>
        <w:tc>
          <w:tcPr>
            <w:tcW w:type="dxa" w:w="1704"/>
            <w:tcW w:w="2050" w:type="dxa"/>
            <w:shd w:val="clear" w:fill="FFFFFF"/>
          </w:tcPr>
          <w:p>
            <w:pPr>
              <w:spacing w:after="0"/>
            </w:pPr>
            <w:r>
              <w:rPr>
                <w:b/>
                <w:sz w:val="18"/>
              </w:rPr>
              <w:t>ASK—Madison Wisconsin</w:t>
            </w:r>
          </w:p>
          <w:p>
            <w:pPr>
              <w:spacing w:after="0"/>
            </w:pPr>
            <w:hyperlink r:id="rId26">
              <w:r>
                <w:rPr>
                  <w:color w:val="1155CC"/>
                  <w:u w:val="single"/>
                </w:rPr>
                <w:t>open group</w:t>
              </w:r>
            </w:hyperlink>
          </w:p>
        </w:tc>
        <w:tc>
          <w:tcPr>
            <w:tcW w:type="dxa" w:w="1704"/>
            <w:tcW w:w="1050" w:type="dxa"/>
            <w:shd w:val="clear" w:fill="FFFFFF"/>
          </w:tcPr>
          <w:p>
            <w:pPr>
              <w:spacing w:after="0"/>
            </w:pPr>
            <w:r>
              <w:rPr>
                <w:b w:val="0"/>
                <w:sz w:val="16"/>
              </w:rPr>
              <w:t>Madison</w:t>
            </w:r>
          </w:p>
        </w:tc>
        <w:tc>
          <w:tcPr>
            <w:tcW w:type="dxa" w:w="1704"/>
            <w:tcW w:w="780" w:type="dxa"/>
            <w:shd w:val="clear" w:fill="FFFFFF"/>
          </w:tcPr>
          <w:p>
            <w:pPr>
              <w:spacing w:after="0"/>
            </w:pPr>
            <w:r>
              <w:rPr>
                <w:b/>
                <w:sz w:val="18"/>
              </w:rPr>
              <w:t>7.2K</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1B2A4A"/>
                <w:sz w:val="18"/>
              </w:rPr>
              <w:t>Tier 2 · 74</w:t>
            </w:r>
          </w:p>
        </w:tc>
        <w:tc>
          <w:tcPr>
            <w:tcW w:type="dxa" w:w="1704"/>
            <w:tcW w:w="1300" w:type="dxa"/>
            <w:shd w:val="clear" w:fill="FFFFFF"/>
          </w:tcPr>
          <w:p>
            <w:pPr>
              <w:spacing w:after="0"/>
            </w:pPr>
            <w:r>
              <w:rPr>
                <w:b w:val="0"/>
                <w:sz w:val="16"/>
              </w:rPr>
              <w:t>Join. Reply to garage-door/contractor recommendation asks; confirm rules before any standalone promo.</w:t>
            </w:r>
          </w:p>
        </w:tc>
      </w:tr>
      <w:tr>
        <w:tc>
          <w:tcPr>
            <w:tcW w:type="dxa" w:w="1704"/>
            <w:tcW w:w="2050" w:type="dxa"/>
            <w:shd w:val="clear" w:fill="F3F5F8"/>
          </w:tcPr>
          <w:p>
            <w:pPr>
              <w:spacing w:after="0"/>
            </w:pPr>
            <w:r>
              <w:rPr>
                <w:b/>
                <w:sz w:val="18"/>
              </w:rPr>
              <w:t>Madison Area/Dane County Buy-Sell-Trade-Free</w:t>
            </w:r>
          </w:p>
          <w:p>
            <w:pPr>
              <w:spacing w:after="0"/>
            </w:pPr>
            <w:hyperlink r:id="rId27">
              <w:r>
                <w:rPr>
                  <w:color w:val="1155CC"/>
                  <w:u w:val="single"/>
                </w:rPr>
                <w:t>open group</w:t>
              </w:r>
            </w:hyperlink>
          </w:p>
        </w:tc>
        <w:tc>
          <w:tcPr>
            <w:tcW w:type="dxa" w:w="1704"/>
            <w:tcW w:w="1050" w:type="dxa"/>
            <w:shd w:val="clear" w:fill="F3F5F8"/>
          </w:tcPr>
          <w:p>
            <w:pPr>
              <w:spacing w:after="0"/>
            </w:pPr>
            <w:r>
              <w:rPr>
                <w:b w:val="0"/>
                <w:sz w:val="16"/>
              </w:rPr>
              <w:t>Madison / Dane County</w:t>
            </w:r>
          </w:p>
        </w:tc>
        <w:tc>
          <w:tcPr>
            <w:tcW w:type="dxa" w:w="1704"/>
            <w:tcW w:w="780" w:type="dxa"/>
            <w:shd w:val="clear" w:fill="F3F5F8"/>
          </w:tcPr>
          <w:p>
            <w:pPr>
              <w:spacing w:after="0"/>
            </w:pPr>
            <w:r>
              <w:rPr>
                <w:b/>
                <w:sz w:val="18"/>
              </w:rPr>
              <w:t>86.2K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1B2A4A"/>
                <w:sz w:val="18"/>
              </w:rPr>
              <w:t>Tier 2 · 73</w:t>
            </w:r>
          </w:p>
        </w:tc>
        <w:tc>
          <w:tcPr>
            <w:tcW w:type="dxa" w:w="1704"/>
            <w:tcW w:w="1300" w:type="dxa"/>
            <w:shd w:val="clear" w:fill="F3F5F8"/>
          </w:tcPr>
          <w:p>
            <w:pPr>
              <w:spacing w:after="0"/>
            </w:pPr>
            <w:r>
              <w:rPr>
                <w:b w:val="0"/>
                <w:sz w:val="16"/>
              </w:rPr>
              <w:t>Join. Answer recommendation posts helpfully; never post ads.</w:t>
            </w:r>
          </w:p>
        </w:tc>
      </w:tr>
      <w:tr>
        <w:tc>
          <w:tcPr>
            <w:tcW w:type="dxa" w:w="1704"/>
            <w:tcW w:w="2050" w:type="dxa"/>
            <w:shd w:val="clear" w:fill="FFFFFF"/>
          </w:tcPr>
          <w:p>
            <w:pPr>
              <w:spacing w:after="0"/>
            </w:pPr>
            <w:r>
              <w:rPr>
                <w:b/>
                <w:sz w:val="18"/>
              </w:rPr>
              <w:t>DeForest &amp; Windsor (Buy/Sell) Group</w:t>
            </w:r>
          </w:p>
          <w:p>
            <w:pPr>
              <w:spacing w:after="0"/>
            </w:pPr>
            <w:hyperlink r:id="rId28">
              <w:r>
                <w:rPr>
                  <w:color w:val="1155CC"/>
                  <w:u w:val="single"/>
                </w:rPr>
                <w:t>open group</w:t>
              </w:r>
            </w:hyperlink>
          </w:p>
        </w:tc>
        <w:tc>
          <w:tcPr>
            <w:tcW w:type="dxa" w:w="1704"/>
            <w:tcW w:w="1050" w:type="dxa"/>
            <w:shd w:val="clear" w:fill="FFFFFF"/>
          </w:tcPr>
          <w:p>
            <w:pPr>
              <w:spacing w:after="0"/>
            </w:pPr>
            <w:r>
              <w:rPr>
                <w:b w:val="0"/>
                <w:sz w:val="16"/>
              </w:rPr>
              <w:t>DeForest / Windsor</w:t>
            </w:r>
          </w:p>
        </w:tc>
        <w:tc>
          <w:tcPr>
            <w:tcW w:type="dxa" w:w="1704"/>
            <w:tcW w:w="780" w:type="dxa"/>
            <w:shd w:val="clear" w:fill="FFFFFF"/>
          </w:tcPr>
          <w:p>
            <w:pPr>
              <w:spacing w:after="0"/>
            </w:pPr>
            <w:r>
              <w:rPr>
                <w:b/>
                <w:sz w:val="18"/>
              </w:rPr>
              <w:t>17.4K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1B2A4A"/>
                <w:sz w:val="18"/>
              </w:rPr>
              <w:t>Tier 2 · 73</w:t>
            </w:r>
          </w:p>
        </w:tc>
        <w:tc>
          <w:tcPr>
            <w:tcW w:type="dxa" w:w="1704"/>
            <w:tcW w:w="1300" w:type="dxa"/>
            <w:shd w:val="clear" w:fill="FFFFFF"/>
          </w:tcPr>
          <w:p>
            <w:pPr>
              <w:spacing w:after="0"/>
            </w:pPr>
            <w:r>
              <w:rPr>
                <w:b w:val="0"/>
                <w:sz w:val="16"/>
              </w:rPr>
              <w:t>Join. Answer requests; no ads.</w:t>
            </w:r>
          </w:p>
        </w:tc>
      </w:tr>
      <w:tr>
        <w:tc>
          <w:tcPr>
            <w:tcW w:type="dxa" w:w="1704"/>
            <w:tcW w:w="2050" w:type="dxa"/>
            <w:shd w:val="clear" w:fill="F3F5F8"/>
          </w:tcPr>
          <w:p>
            <w:pPr>
              <w:spacing w:after="0"/>
            </w:pPr>
            <w:r>
              <w:rPr>
                <w:b/>
                <w:sz w:val="18"/>
              </w:rPr>
              <w:t>Madison, WI Business Marketplace</w:t>
            </w:r>
          </w:p>
          <w:p>
            <w:pPr>
              <w:spacing w:after="0"/>
            </w:pPr>
            <w:hyperlink r:id="rId55">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7.2K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8A5A00"/>
                <w:sz w:val="18"/>
              </w:rPr>
              <w:t>Tier 3 · 69</w:t>
            </w:r>
          </w:p>
        </w:tc>
        <w:tc>
          <w:tcPr>
            <w:tcW w:type="dxa" w:w="1704"/>
            <w:tcW w:w="1300" w:type="dxa"/>
            <w:shd w:val="clear" w:fill="F3F5F8"/>
          </w:tcPr>
          <w:p>
            <w:pPr>
              <w:spacing w:after="0"/>
            </w:pPr>
            <w:r>
              <w:rPr>
                <w:b w:val="0"/>
                <w:sz w:val="16"/>
              </w:rPr>
              <w:t>Join. Post occasional service offer; answer requests.</w:t>
            </w:r>
          </w:p>
        </w:tc>
      </w:tr>
    </w:tbl>
    <w:p>
      <w:pPr>
        <w:spacing w:before="200" w:after="120"/>
      </w:pPr>
      <w:r>
        <w:rPr>
          <w:b/>
          <w:color w:val="1B2A4A"/>
          <w:sz w:val="26"/>
        </w:rPr>
        <w:t>Business networking &amp; trade groups  (2)</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The Madison Business Collective</w:t>
            </w:r>
          </w:p>
          <w:p>
            <w:pPr>
              <w:spacing w:after="0"/>
            </w:pPr>
            <w:hyperlink r:id="rId56">
              <w:r>
                <w:rPr>
                  <w:color w:val="1155CC"/>
                  <w:u w:val="single"/>
                </w:rPr>
                <w:t>open group</w:t>
              </w:r>
            </w:hyperlink>
          </w:p>
        </w:tc>
        <w:tc>
          <w:tcPr>
            <w:tcW w:type="dxa" w:w="1704"/>
            <w:tcW w:w="1050" w:type="dxa"/>
            <w:shd w:val="clear" w:fill="FFFFFF"/>
          </w:tcPr>
          <w:p>
            <w:pPr>
              <w:spacing w:after="0"/>
            </w:pPr>
            <w:r>
              <w:rPr>
                <w:b w:val="0"/>
                <w:sz w:val="16"/>
              </w:rPr>
              <w:t>Madison</w:t>
            </w:r>
          </w:p>
        </w:tc>
        <w:tc>
          <w:tcPr>
            <w:tcW w:type="dxa" w:w="1704"/>
            <w:tcW w:w="780" w:type="dxa"/>
            <w:shd w:val="clear" w:fill="FFFFFF"/>
          </w:tcPr>
          <w:p>
            <w:pPr>
              <w:spacing w:after="0"/>
            </w:pPr>
            <w:r>
              <w:rPr>
                <w:b/>
                <w:sz w:val="18"/>
              </w:rPr>
              <w:t>916</w:t>
            </w:r>
          </w:p>
        </w:tc>
        <w:tc>
          <w:tcPr>
            <w:tcW w:type="dxa" w:w="1704"/>
            <w:tcW w:w="1500" w:type="dxa"/>
            <w:shd w:val="clear" w:fill="FFFFFF"/>
          </w:tcPr>
          <w:p>
            <w:pPr>
              <w:spacing w:after="0"/>
            </w:pPr>
            <w:r>
              <w:rPr>
                <w:b w:val="0"/>
                <w:sz w:val="16"/>
              </w:rPr>
              <w:t>No ads; recommendation replies OK</w:t>
            </w:r>
          </w:p>
        </w:tc>
        <w:tc>
          <w:tcPr>
            <w:tcW w:type="dxa" w:w="1704"/>
            <w:tcW w:w="780" w:type="dxa"/>
            <w:shd w:val="clear" w:fill="FFFFFF"/>
          </w:tcPr>
          <w:p>
            <w:pPr>
              <w:spacing w:after="0"/>
            </w:pPr>
            <w:r>
              <w:rPr>
                <w:b/>
                <w:color w:val="8A5A00"/>
                <w:sz w:val="18"/>
              </w:rPr>
              <w:t>Tier 3 · 58</w:t>
            </w:r>
          </w:p>
        </w:tc>
        <w:tc>
          <w:tcPr>
            <w:tcW w:type="dxa" w:w="1704"/>
            <w:tcW w:w="1300" w:type="dxa"/>
            <w:shd w:val="clear" w:fill="FFFFFF"/>
          </w:tcPr>
          <w:p>
            <w:pPr>
              <w:spacing w:after="0"/>
            </w:pPr>
            <w:r>
              <w:rPr>
                <w:b w:val="0"/>
                <w:sz w:val="16"/>
              </w:rPr>
              <w:t>Join. Build reciprocal referrals; answer service-request posts.</w:t>
            </w:r>
          </w:p>
        </w:tc>
      </w:tr>
      <w:tr>
        <w:tc>
          <w:tcPr>
            <w:tcW w:type="dxa" w:w="1704"/>
            <w:tcW w:w="2050" w:type="dxa"/>
            <w:shd w:val="clear" w:fill="F3F5F8"/>
          </w:tcPr>
          <w:p>
            <w:pPr>
              <w:spacing w:after="0"/>
            </w:pPr>
            <w:r>
              <w:rPr>
                <w:b/>
                <w:sz w:val="18"/>
              </w:rPr>
              <w:t>Madison Area Small Business Owners and Entrepreneurs</w:t>
            </w:r>
          </w:p>
          <w:p>
            <w:pPr>
              <w:spacing w:after="0"/>
            </w:pPr>
            <w:hyperlink r:id="rId57">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1.4K</w:t>
            </w:r>
          </w:p>
        </w:tc>
        <w:tc>
          <w:tcPr>
            <w:tcW w:type="dxa" w:w="1704"/>
            <w:tcW w:w="1500" w:type="dxa"/>
            <w:shd w:val="clear" w:fill="F3F5F8"/>
          </w:tcPr>
          <w:p>
            <w:pPr>
              <w:spacing w:after="0"/>
            </w:pPr>
            <w:r>
              <w:rPr>
                <w:b w:val="0"/>
                <w:sz w:val="16"/>
              </w:rPr>
              <w:t>Unknown (not shown in rules)</w:t>
            </w:r>
          </w:p>
        </w:tc>
        <w:tc>
          <w:tcPr>
            <w:tcW w:type="dxa" w:w="1704"/>
            <w:tcW w:w="780" w:type="dxa"/>
            <w:shd w:val="clear" w:fill="F3F5F8"/>
          </w:tcPr>
          <w:p>
            <w:pPr>
              <w:spacing w:after="0"/>
            </w:pPr>
            <w:r>
              <w:rPr>
                <w:b/>
                <w:color w:val="8A5A00"/>
                <w:sz w:val="18"/>
              </w:rPr>
              <w:t>Tier 3 · 57</w:t>
            </w:r>
          </w:p>
        </w:tc>
        <w:tc>
          <w:tcPr>
            <w:tcW w:type="dxa" w:w="1704"/>
            <w:tcW w:w="1300" w:type="dxa"/>
            <w:shd w:val="clear" w:fill="F3F5F8"/>
          </w:tcPr>
          <w:p>
            <w:pPr>
              <w:spacing w:after="0"/>
            </w:pPr>
            <w:r>
              <w:rPr>
                <w:b w:val="0"/>
                <w:sz w:val="16"/>
              </w:rPr>
              <w:t>Join. Network for reciprocal referrals; no consumer ads.</w:t>
            </w:r>
          </w:p>
        </w:tc>
      </w:tr>
    </w:tbl>
    <w:p>
      <w:pPr>
        <w:spacing w:before="200" w:after="120"/>
      </w:pPr>
      <w:r>
        <w:rPr>
          <w:b/>
          <w:color w:val="1B2A4A"/>
          <w:sz w:val="26"/>
        </w:rPr>
        <w:t>Complementary home-service (trade referral) groups  (1)</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Wisconsin Contractor &amp; Handyman Club</w:t>
            </w:r>
          </w:p>
          <w:p>
            <w:pPr>
              <w:spacing w:after="0"/>
            </w:pPr>
            <w:hyperlink r:id="rId58">
              <w:r>
                <w:rPr>
                  <w:color w:val="1155CC"/>
                  <w:u w:val="single"/>
                </w:rPr>
                <w:t>open group</w:t>
              </w:r>
            </w:hyperlink>
          </w:p>
        </w:tc>
        <w:tc>
          <w:tcPr>
            <w:tcW w:type="dxa" w:w="1704"/>
            <w:tcW w:w="1050" w:type="dxa"/>
            <w:shd w:val="clear" w:fill="FFFFFF"/>
          </w:tcPr>
          <w:p>
            <w:pPr>
              <w:spacing w:after="0"/>
            </w:pPr>
            <w:r>
              <w:rPr>
                <w:b w:val="0"/>
                <w:sz w:val="16"/>
              </w:rPr>
              <w:t>Milwaukee / Statewide</w:t>
            </w:r>
          </w:p>
        </w:tc>
        <w:tc>
          <w:tcPr>
            <w:tcW w:type="dxa" w:w="1704"/>
            <w:tcW w:w="780" w:type="dxa"/>
            <w:shd w:val="clear" w:fill="FFFFFF"/>
          </w:tcPr>
          <w:p>
            <w:pPr>
              <w:spacing w:after="0"/>
            </w:pPr>
            <w:r>
              <w:rPr>
                <w:b/>
                <w:sz w:val="18"/>
              </w:rPr>
              <w:t>6.6K</w:t>
            </w:r>
          </w:p>
        </w:tc>
        <w:tc>
          <w:tcPr>
            <w:tcW w:type="dxa" w:w="1704"/>
            <w:tcW w:w="1500" w:type="dxa"/>
            <w:shd w:val="clear" w:fill="FFFFFF"/>
          </w:tcPr>
          <w:p>
            <w:pPr>
              <w:spacing w:after="0"/>
            </w:pPr>
            <w:r>
              <w:rPr>
                <w:b w:val="0"/>
                <w:sz w:val="16"/>
              </w:rPr>
              <w:t>No</w:t>
            </w:r>
          </w:p>
        </w:tc>
        <w:tc>
          <w:tcPr>
            <w:tcW w:type="dxa" w:w="1704"/>
            <w:tcW w:w="780" w:type="dxa"/>
            <w:shd w:val="clear" w:fill="FFFFFF"/>
          </w:tcPr>
          <w:p>
            <w:pPr>
              <w:spacing w:after="0"/>
            </w:pPr>
            <w:r>
              <w:rPr>
                <w:b/>
                <w:color w:val="8A5A00"/>
                <w:sz w:val="18"/>
              </w:rPr>
              <w:t>Tier 3 · 46</w:t>
            </w:r>
          </w:p>
        </w:tc>
        <w:tc>
          <w:tcPr>
            <w:tcW w:type="dxa" w:w="1704"/>
            <w:tcW w:w="1300" w:type="dxa"/>
            <w:shd w:val="clear" w:fill="FFFFFF"/>
          </w:tcPr>
          <w:p>
            <w:pPr>
              <w:spacing w:after="0"/>
            </w:pPr>
            <w:r>
              <w:rPr>
                <w:b w:val="0"/>
                <w:sz w:val="16"/>
              </w:rPr>
              <w:t>Join to network with trades for referral swaps; no self-promo.</w:t>
            </w:r>
          </w:p>
        </w:tc>
      </w:tr>
    </w:tbl>
    <w:p>
      <w:pPr>
        <w:spacing w:before="200" w:after="120"/>
      </w:pPr>
      <w:r>
        <w:rPr>
          <w:b/>
          <w:color w:val="1B2A4A"/>
          <w:sz w:val="26"/>
        </w:rPr>
        <w:t>Realtor, landlord, HOA &amp; property-management groups  (3)</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tcW w:w="2050" w:type="dxa"/>
            <w:shd w:val="clear" w:fill="1B2A4A"/>
          </w:tcPr>
          <w:p>
            <w:pPr>
              <w:spacing w:after="0"/>
            </w:pPr>
            <w:r>
              <w:rPr>
                <w:b/>
                <w:color w:val="FFFFFF"/>
                <w:sz w:val="18"/>
              </w:rPr>
              <w:t>Group</w:t>
            </w:r>
          </w:p>
        </w:tc>
        <w:tc>
          <w:tcPr>
            <w:tcW w:type="dxa" w:w="1704"/>
            <w:tcW w:w="1050" w:type="dxa"/>
            <w:shd w:val="clear" w:fill="1B2A4A"/>
          </w:tcPr>
          <w:p>
            <w:pPr>
              <w:spacing w:after="0"/>
            </w:pPr>
            <w:r>
              <w:rPr>
                <w:b/>
                <w:color w:val="FFFFFF"/>
                <w:sz w:val="18"/>
              </w:rPr>
              <w:t>City</w:t>
            </w:r>
          </w:p>
        </w:tc>
        <w:tc>
          <w:tcPr>
            <w:tcW w:type="dxa" w:w="1704"/>
            <w:tcW w:w="780" w:type="dxa"/>
            <w:shd w:val="clear" w:fill="1B2A4A"/>
          </w:tcPr>
          <w:p>
            <w:pPr>
              <w:spacing w:after="0"/>
            </w:pPr>
            <w:r>
              <w:rPr>
                <w:b/>
                <w:color w:val="FFFFFF"/>
                <w:sz w:val="18"/>
              </w:rPr>
              <w:t>Members</w:t>
            </w:r>
          </w:p>
        </w:tc>
        <w:tc>
          <w:tcPr>
            <w:tcW w:type="dxa" w:w="1704"/>
            <w:tcW w:w="1500" w:type="dxa"/>
            <w:shd w:val="clear" w:fill="1B2A4A"/>
          </w:tcPr>
          <w:p>
            <w:pPr>
              <w:spacing w:after="0"/>
            </w:pPr>
            <w:r>
              <w:rPr>
                <w:b/>
                <w:color w:val="FFFFFF"/>
                <w:sz w:val="18"/>
              </w:rPr>
              <w:t>Business posts</w:t>
            </w:r>
          </w:p>
        </w:tc>
        <w:tc>
          <w:tcPr>
            <w:tcW w:type="dxa" w:w="1704"/>
            <w:tcW w:w="780" w:type="dxa"/>
            <w:shd w:val="clear" w:fill="1B2A4A"/>
          </w:tcPr>
          <w:p>
            <w:pPr>
              <w:spacing w:after="0"/>
            </w:pPr>
            <w:r>
              <w:rPr>
                <w:b/>
                <w:color w:val="FFFFFF"/>
                <w:sz w:val="18"/>
              </w:rPr>
              <w:t>Tier / Score</w:t>
            </w:r>
          </w:p>
        </w:tc>
        <w:tc>
          <w:tcPr>
            <w:tcW w:type="dxa" w:w="1704"/>
            <w:tcW w:w="1300" w:type="dxa"/>
            <w:shd w:val="clear" w:fill="1B2A4A"/>
          </w:tcPr>
          <w:p>
            <w:pPr>
              <w:spacing w:after="0"/>
            </w:pPr>
            <w:r>
              <w:rPr>
                <w:b/>
                <w:color w:val="FFFFFF"/>
                <w:sz w:val="18"/>
              </w:rPr>
              <w:t>Recommended next action</w:t>
            </w:r>
          </w:p>
        </w:tc>
      </w:tr>
      <w:tr>
        <w:tc>
          <w:tcPr>
            <w:tcW w:type="dxa" w:w="1704"/>
            <w:tcW w:w="2050" w:type="dxa"/>
            <w:shd w:val="clear" w:fill="FFFFFF"/>
          </w:tcPr>
          <w:p>
            <w:pPr>
              <w:spacing w:after="0"/>
            </w:pPr>
            <w:r>
              <w:rPr>
                <w:b/>
                <w:sz w:val="18"/>
              </w:rPr>
              <w:t>Real Estate Investors Madison Wisconsin</w:t>
            </w:r>
          </w:p>
          <w:p>
            <w:pPr>
              <w:spacing w:after="0"/>
            </w:pPr>
            <w:hyperlink r:id="rId59">
              <w:r>
                <w:rPr>
                  <w:color w:val="1155CC"/>
                  <w:u w:val="single"/>
                </w:rPr>
                <w:t>open group</w:t>
              </w:r>
            </w:hyperlink>
          </w:p>
        </w:tc>
        <w:tc>
          <w:tcPr>
            <w:tcW w:type="dxa" w:w="1704"/>
            <w:tcW w:w="1050" w:type="dxa"/>
            <w:shd w:val="clear" w:fill="FFFFFF"/>
          </w:tcPr>
          <w:p>
            <w:pPr>
              <w:spacing w:after="0"/>
            </w:pPr>
            <w:r>
              <w:rPr>
                <w:b w:val="0"/>
                <w:sz w:val="16"/>
              </w:rPr>
              <w:t>Madison</w:t>
            </w:r>
          </w:p>
        </w:tc>
        <w:tc>
          <w:tcPr>
            <w:tcW w:type="dxa" w:w="1704"/>
            <w:tcW w:w="780" w:type="dxa"/>
            <w:shd w:val="clear" w:fill="FFFFFF"/>
          </w:tcPr>
          <w:p>
            <w:pPr>
              <w:spacing w:after="0"/>
            </w:pPr>
            <w:r>
              <w:rPr>
                <w:b/>
                <w:sz w:val="18"/>
              </w:rPr>
              <w:t>701</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8A5A00"/>
                <w:sz w:val="18"/>
              </w:rPr>
              <w:t>Tier 3 · 57</w:t>
            </w:r>
          </w:p>
        </w:tc>
        <w:tc>
          <w:tcPr>
            <w:tcW w:type="dxa" w:w="1704"/>
            <w:tcW w:w="1300" w:type="dxa"/>
            <w:shd w:val="clear" w:fill="FFFFFF"/>
          </w:tcPr>
          <w:p>
            <w:pPr>
              <w:spacing w:after="0"/>
            </w:pPr>
            <w:r>
              <w:rPr>
                <w:b w:val="0"/>
                <w:sz w:val="16"/>
              </w:rPr>
              <w:t>Join. Network for landlord referral partnerships.</w:t>
            </w:r>
          </w:p>
        </w:tc>
      </w:tr>
      <w:tr>
        <w:tc>
          <w:tcPr>
            <w:tcW w:type="dxa" w:w="1704"/>
            <w:tcW w:w="2050" w:type="dxa"/>
            <w:shd w:val="clear" w:fill="F3F5F8"/>
          </w:tcPr>
          <w:p>
            <w:pPr>
              <w:spacing w:after="0"/>
            </w:pPr>
            <w:r>
              <w:rPr>
                <w:b/>
                <w:sz w:val="18"/>
              </w:rPr>
              <w:t>Reliable Residence Housing - Madison, WI</w:t>
            </w:r>
          </w:p>
          <w:p>
            <w:pPr>
              <w:spacing w:after="0"/>
            </w:pPr>
            <w:hyperlink r:id="rId32">
              <w:r>
                <w:rPr>
                  <w:color w:val="1155CC"/>
                  <w:u w:val="single"/>
                </w:rPr>
                <w:t>open group</w:t>
              </w:r>
            </w:hyperlink>
          </w:p>
        </w:tc>
        <w:tc>
          <w:tcPr>
            <w:tcW w:type="dxa" w:w="1704"/>
            <w:tcW w:w="1050" w:type="dxa"/>
            <w:shd w:val="clear" w:fill="F3F5F8"/>
          </w:tcPr>
          <w:p>
            <w:pPr>
              <w:spacing w:after="0"/>
            </w:pPr>
            <w:r>
              <w:rPr>
                <w:b w:val="0"/>
                <w:sz w:val="16"/>
              </w:rPr>
              <w:t>Madison</w:t>
            </w:r>
          </w:p>
        </w:tc>
        <w:tc>
          <w:tcPr>
            <w:tcW w:type="dxa" w:w="1704"/>
            <w:tcW w:w="780" w:type="dxa"/>
            <w:shd w:val="clear" w:fill="F3F5F8"/>
          </w:tcPr>
          <w:p>
            <w:pPr>
              <w:spacing w:after="0"/>
            </w:pPr>
            <w:r>
              <w:rPr>
                <w:b/>
                <w:sz w:val="18"/>
              </w:rPr>
              <w:t>17.2K</w:t>
            </w:r>
          </w:p>
        </w:tc>
        <w:tc>
          <w:tcPr>
            <w:tcW w:type="dxa" w:w="1704"/>
            <w:tcW w:w="1500" w:type="dxa"/>
            <w:shd w:val="clear" w:fill="F3F5F8"/>
          </w:tcPr>
          <w:p>
            <w:pPr>
              <w:spacing w:after="0"/>
            </w:pPr>
            <w:r>
              <w:rPr>
                <w:b w:val="0"/>
                <w:sz w:val="16"/>
              </w:rPr>
              <w:t>No</w:t>
            </w:r>
          </w:p>
        </w:tc>
        <w:tc>
          <w:tcPr>
            <w:tcW w:type="dxa" w:w="1704"/>
            <w:tcW w:w="780" w:type="dxa"/>
            <w:shd w:val="clear" w:fill="F3F5F8"/>
          </w:tcPr>
          <w:p>
            <w:pPr>
              <w:spacing w:after="0"/>
            </w:pPr>
            <w:r>
              <w:rPr>
                <w:b/>
                <w:color w:val="666666"/>
                <w:sz w:val="18"/>
              </w:rPr>
              <w:t>Tier 4 · 46</w:t>
            </w:r>
          </w:p>
        </w:tc>
        <w:tc>
          <w:tcPr>
            <w:tcW w:type="dxa" w:w="1704"/>
            <w:tcW w:w="1300" w:type="dxa"/>
            <w:shd w:val="clear" w:fill="F3F5F8"/>
          </w:tcPr>
          <w:p>
            <w:pPr>
              <w:spacing w:after="0"/>
            </w:pPr>
            <w:r>
              <w:rPr>
                <w:b w:val="0"/>
                <w:sz w:val="16"/>
              </w:rPr>
              <w:t>Monitor only. Low fit / inactive.</w:t>
            </w:r>
          </w:p>
        </w:tc>
      </w:tr>
      <w:tr>
        <w:tc>
          <w:tcPr>
            <w:tcW w:type="dxa" w:w="1704"/>
            <w:tcW w:w="2050" w:type="dxa"/>
            <w:shd w:val="clear" w:fill="FFFFFF"/>
          </w:tcPr>
          <w:p>
            <w:pPr>
              <w:spacing w:after="0"/>
            </w:pPr>
            <w:r>
              <w:rPr>
                <w:b/>
                <w:sz w:val="18"/>
              </w:rPr>
              <w:t>Wisconsin Association of Home Inspectors</w:t>
            </w:r>
          </w:p>
          <w:p>
            <w:pPr>
              <w:spacing w:after="0"/>
            </w:pPr>
            <w:hyperlink r:id="rId60">
              <w:r>
                <w:rPr>
                  <w:color w:val="1155CC"/>
                  <w:u w:val="single"/>
                </w:rPr>
                <w:t>open group</w:t>
              </w:r>
            </w:hyperlink>
          </w:p>
        </w:tc>
        <w:tc>
          <w:tcPr>
            <w:tcW w:type="dxa" w:w="1704"/>
            <w:tcW w:w="1050" w:type="dxa"/>
            <w:shd w:val="clear" w:fill="FFFFFF"/>
          </w:tcPr>
          <w:p>
            <w:pPr>
              <w:spacing w:after="0"/>
            </w:pPr>
            <w:r>
              <w:rPr>
                <w:b w:val="0"/>
                <w:sz w:val="16"/>
              </w:rPr>
              <w:t>Statewide WI</w:t>
            </w:r>
          </w:p>
        </w:tc>
        <w:tc>
          <w:tcPr>
            <w:tcW w:type="dxa" w:w="1704"/>
            <w:tcW w:w="780" w:type="dxa"/>
            <w:shd w:val="clear" w:fill="FFFFFF"/>
          </w:tcPr>
          <w:p>
            <w:pPr>
              <w:spacing w:after="0"/>
            </w:pPr>
            <w:r>
              <w:rPr>
                <w:b/>
                <w:sz w:val="18"/>
              </w:rPr>
              <w:t>173</w:t>
            </w:r>
          </w:p>
        </w:tc>
        <w:tc>
          <w:tcPr>
            <w:tcW w:type="dxa" w:w="1704"/>
            <w:tcW w:w="1500" w:type="dxa"/>
            <w:shd w:val="clear" w:fill="FFFFFF"/>
          </w:tcPr>
          <w:p>
            <w:pPr>
              <w:spacing w:after="0"/>
            </w:pPr>
            <w:r>
              <w:rPr>
                <w:b w:val="0"/>
                <w:sz w:val="16"/>
              </w:rPr>
              <w:t>Unknown (not shown in rules)</w:t>
            </w:r>
          </w:p>
        </w:tc>
        <w:tc>
          <w:tcPr>
            <w:tcW w:type="dxa" w:w="1704"/>
            <w:tcW w:w="780" w:type="dxa"/>
            <w:shd w:val="clear" w:fill="FFFFFF"/>
          </w:tcPr>
          <w:p>
            <w:pPr>
              <w:spacing w:after="0"/>
            </w:pPr>
            <w:r>
              <w:rPr>
                <w:b/>
                <w:color w:val="8A5A00"/>
                <w:sz w:val="18"/>
              </w:rPr>
              <w:t>Tier 3 · 44</w:t>
            </w:r>
          </w:p>
        </w:tc>
        <w:tc>
          <w:tcPr>
            <w:tcW w:type="dxa" w:w="1704"/>
            <w:tcW w:w="1300" w:type="dxa"/>
            <w:shd w:val="clear" w:fill="FFFFFF"/>
          </w:tcPr>
          <w:p>
            <w:pPr>
              <w:spacing w:after="0"/>
            </w:pPr>
            <w:r>
              <w:rPr>
                <w:b w:val="0"/>
                <w:sz w:val="16"/>
              </w:rPr>
              <w:t>Join if eligible / connect with inspectors for referral partnership. Ties to existing partner-outreach list.</w:t>
            </w:r>
          </w:p>
        </w:tc>
      </w:tr>
    </w:tbl>
    <w:p>
      <w:r>
        <w:br w:type="page"/>
      </w:r>
    </w:p>
    <w:p>
      <w:pPr>
        <w:spacing w:before="200" w:after="120"/>
      </w:pPr>
      <w:r>
        <w:rPr>
          <w:b/>
          <w:color w:val="1B2A4A"/>
          <w:sz w:val="32"/>
        </w:rPr>
        <w:t>Participation playbook</w:t>
      </w:r>
    </w:p>
    <w:p>
      <w:pPr>
        <w:spacing w:after="120"/>
      </w:pPr>
      <w:r>
        <w:rPr>
          <w:b w:val="0"/>
          <w:i w:val="0"/>
        </w:rPr>
        <w:t>Golden rule: in local groups, reputation compounds and advertising burns. Most of these groups ban self-promotion. You win by being the helpful local garage-door owner people recognize when they ask “who do you recommend,” not by posting ads.</w:t>
      </w:r>
    </w:p>
    <w:p>
      <w:pPr>
        <w:spacing w:before="120" w:after="120"/>
      </w:pPr>
      <w:r>
        <w:rPr>
          <w:b/>
          <w:color w:val="1B2A4A"/>
          <w:sz w:val="24"/>
        </w:rPr>
        <w:t>Ground rules</w:t>
      </w:r>
    </w:p>
    <w:p>
      <w:pPr>
        <w:pStyle w:val="ListBullet"/>
        <w:spacing w:after="40"/>
      </w:pPr>
      <w:r>
        <w:t>Read each group’s rules before your first post. If a rule bans promotion, never post an ad. Replying to a direct request is always fine.</w:t>
      </w:r>
    </w:p>
    <w:p>
      <w:pPr>
        <w:pStyle w:val="ListBullet"/>
        <w:spacing w:after="40"/>
      </w:pPr>
      <w:r>
        <w:t>Comment from a personal profile (people trust a person, not a logo), and disclose that you own Twins when you recommend it.</w:t>
      </w:r>
    </w:p>
    <w:p>
      <w:pPr>
        <w:pStyle w:val="ListBullet"/>
        <w:spacing w:after="40"/>
      </w:pPr>
      <w:r>
        <w:t>One helpful voice, not five. Do not have multiple people from Twins pile onto the same thread.</w:t>
      </w:r>
    </w:p>
    <w:p>
      <w:pPr>
        <w:pStyle w:val="ListBullet"/>
        <w:spacing w:after="40"/>
      </w:pPr>
      <w:r>
        <w:t>No copy-paste spam. Vary the wording and reference the specific problem described.</w:t>
      </w:r>
    </w:p>
    <w:p>
      <w:pPr>
        <w:pStyle w:val="ListBullet"/>
        <w:spacing w:after="40"/>
      </w:pPr>
      <w:r>
        <w:t>Never promise same-day. Confirmed language is same-week service.</w:t>
      </w:r>
    </w:p>
    <w:p>
      <w:pPr>
        <w:pStyle w:val="ListBullet"/>
        <w:spacing w:after="40"/>
      </w:pPr>
      <w:r>
        <w:t>Real offers only: free ($0) service call, $49 tune-up, GoodLeap financing on replacements.</w:t>
      </w:r>
    </w:p>
    <w:p>
      <w:pPr>
        <w:pStyle w:val="ListBullet"/>
        <w:spacing w:after="40"/>
      </w:pPr>
      <w:r>
        <w:t>Pace your joins and posts. Blasting the same post across many groups is what gets a personal account flagged.</w:t>
      </w:r>
    </w:p>
    <w:p>
      <w:pPr>
        <w:spacing w:before="160" w:after="120"/>
      </w:pPr>
      <w:r>
        <w:rPr>
          <w:b/>
          <w:color w:val="1B2A4A"/>
          <w:sz w:val="26"/>
        </w:rPr>
        <w:t>Five ready-to-use posts</w:t>
      </w:r>
    </w:p>
    <w:p>
      <w:pPr>
        <w:spacing w:before="120" w:after="40"/>
      </w:pPr>
      <w:r>
        <w:rPr>
          <w:b/>
          <w:color w:val="1B2A4A"/>
          <w:sz w:val="21"/>
        </w:rPr>
        <w:t>1. General community group intro (where business intros are allowed)</w:t>
      </w:r>
    </w:p>
    <w:p>
      <w:pPr>
        <w:spacing w:after="80"/>
        <w:ind w:left="288"/>
      </w:pPr>
      <w:r>
        <w:rPr>
          <w:sz w:val="20"/>
        </w:rPr>
        <w:t>Hi neighbors, I am Daniel, one of the owners of Twins Garage Doors here in the Madison area. We are a local family-run shop that does residential garage door repairs and replacements: broken springs, snapped cables, off-track doors, dead openers, keypads, and tune-ups. I hang around this group because I like helping people avoid a $600 problem when it is really a $150 one, so if your door is acting up feel free to tag me or ask. Happy to give an honest read even if the answer is “that is an easy DIY fix.” We offer a free service call so a visit does not cost you anything to get a real diagnosis.</w:t>
      </w:r>
    </w:p>
    <w:p>
      <w:pPr>
        <w:spacing w:before="120" w:after="40"/>
      </w:pPr>
      <w:r>
        <w:rPr>
          <w:b/>
          <w:color w:val="1B2A4A"/>
          <w:sz w:val="21"/>
        </w:rPr>
        <w:t>2. Moms / family group intro (where allowed)</w:t>
      </w:r>
    </w:p>
    <w:p>
      <w:pPr>
        <w:spacing w:after="80"/>
        <w:ind w:left="288"/>
      </w:pPr>
      <w:r>
        <w:rPr>
          <w:sz w:val="20"/>
        </w:rPr>
        <w:t>Hi all, Daniel here, local dad and co-owner of Twins Garage Doors. I know a garage door is nobody’s favorite thing to think about until it will not open on a school morning with everyone in the car. We handle the usual residential stuff around Madison: springs, cables, openers, off-track doors, and safety sensors (the little eyes near the floor that stop the door on a kid or a bike). If yours ever acts up, ask away in here, I am glad to help you figure out whether it is a quick fix or worth a visit. Our service call is free so you are not paying just to find out what is wrong.</w:t>
      </w:r>
    </w:p>
    <w:p>
      <w:pPr>
        <w:spacing w:before="120" w:after="40"/>
      </w:pPr>
      <w:r>
        <w:rPr>
          <w:b/>
          <w:color w:val="1B2A4A"/>
          <w:sz w:val="21"/>
        </w:rPr>
        <w:t>3. Reply template — someone asks “who do you recommend for a garage door?”</w:t>
      </w:r>
    </w:p>
    <w:p>
      <w:pPr>
        <w:spacing w:after="80"/>
        <w:ind w:left="288"/>
      </w:pPr>
      <w:r>
        <w:rPr>
          <w:sz w:val="20"/>
        </w:rPr>
        <w:t>Hi [name], happy to help. I own Twins Garage Doors, we are a local residential shop and this is exactly what we do. If it is a spring or cable, please do not try to fight it yourself, those are under a lot of tension and are the one repair worth calling on. Send a short video or photo of the door trying to open and I can usually tell you what is going on before we even come out. Our service call is free, and most repairs we can get to within the week. Feel free to DM me.</w:t>
      </w:r>
    </w:p>
    <w:p>
      <w:pPr>
        <w:spacing w:before="120" w:after="40"/>
      </w:pPr>
      <w:r>
        <w:rPr>
          <w:b/>
          <w:color w:val="1B2A4A"/>
          <w:sz w:val="21"/>
        </w:rPr>
        <w:t>4. Reply template — someone posts a specific symptom (loud, slow, won’t close)</w:t>
      </w:r>
    </w:p>
    <w:p>
      <w:pPr>
        <w:spacing w:after="80"/>
        <w:ind w:left="288"/>
      </w:pPr>
      <w:r>
        <w:rPr>
          <w:sz w:val="20"/>
        </w:rPr>
        <w:t>That sounds like [likely cause: a worn roller / a spring losing tension / the safety sensors out of alignment]. A couple of quick things you can check first: [one useful tip, e.g. wipe the little sensor eyes near the floor and make sure both show a steady light, a bumped sensor is the most common no-close cause]. If that does not do it, I own Twins Garage Doors and we can take a look. No charge for the visit to diagnose it, and I will always tell you if it is something simple you can handle yourself.</w:t>
      </w:r>
    </w:p>
    <w:p>
      <w:pPr>
        <w:spacing w:before="120" w:after="40"/>
      </w:pPr>
      <w:r>
        <w:rPr>
          <w:b/>
          <w:color w:val="1B2A4A"/>
          <w:sz w:val="21"/>
        </w:rPr>
        <w:t>5. Business networking / referral group intro</w:t>
      </w:r>
    </w:p>
    <w:p>
      <w:pPr>
        <w:spacing w:after="80"/>
        <w:ind w:left="288"/>
      </w:pPr>
      <w:r>
        <w:rPr>
          <w:sz w:val="20"/>
        </w:rPr>
        <w:t>Hi everyone, Daniel with Twins Garage Doors, a local residential garage door company serving Madison and the surrounding communities. We do repairs and replacements: springs, cables, openers, and full door installs with financing available. I am always happy to be the garage-door referral for your clients or customers, and glad to return the favor. If you are a Realtor, property manager, inspector, or another home-service pro and want a reliable same-week garage door contact, reach out. We keep it simple: one point of contact, photos and a clear quote before any work, and a free service call.</w:t>
      </w:r>
    </w:p>
    <w:p>
      <w:pPr>
        <w:spacing w:before="200" w:after="120"/>
      </w:pPr>
      <w:r>
        <w:rPr>
          <w:b/>
          <w:color w:val="1B2A4A"/>
          <w:sz w:val="26"/>
        </w:rPr>
        <w:t>Recommended next steps</w:t>
      </w:r>
    </w:p>
    <w:p>
      <w:pPr>
        <w:pStyle w:val="ListBullet"/>
        <w:spacing w:after="40"/>
      </w:pPr>
      <w:r>
        <w:t>Week 1-2: join the Tier 1 and Tier 2 groups, read each group’s rules, and introduce yourself only where allowed.</w:t>
      </w:r>
    </w:p>
    <w:p>
      <w:pPr>
        <w:pStyle w:val="ListBullet"/>
        <w:spacing w:after="40"/>
      </w:pPr>
      <w:r>
        <w:t>Start answering garage-door questions as they appear in the high-activity groups (Dane County Neighbors, ASK Madison, the Contractors &amp; Handymen group, the big Sun Prairie community groups). Speed wins these.</w:t>
      </w:r>
    </w:p>
    <w:p>
      <w:pPr>
        <w:pStyle w:val="ListBullet"/>
        <w:spacing w:after="40"/>
      </w:pPr>
      <w:r>
        <w:t>Post standalone promotions only in the 12 ads-allowed groups, on their permitted days.</w:t>
      </w:r>
    </w:p>
    <w:p>
      <w:pPr>
        <w:pStyle w:val="ListBullet"/>
        <w:spacing w:after="40"/>
      </w:pPr>
      <w:r>
        <w:t>Use the Tier 3 Realtor / landlord / inspector groups to warm up the partner emails already drafted in twins-tier-a-ready-emails.md.</w:t>
      </w:r>
    </w:p>
    <w:p>
      <w:pPr>
        <w:pStyle w:val="ListBullet"/>
        <w:spacing w:after="40"/>
      </w:pPr>
      <w:r>
        <w:t>As you join each group, fill the three “Verify on join” data points in the source spreadsheet.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acebook.com/groups/2056816484546177/" TargetMode="External"/><Relationship Id="rId10" Type="http://schemas.openxmlformats.org/officeDocument/2006/relationships/hyperlink" Target="https://www.facebook.com/groups/daneconeighbors/" TargetMode="External"/><Relationship Id="rId11" Type="http://schemas.openxmlformats.org/officeDocument/2006/relationships/hyperlink" Target="https://www.facebook.com/groups/CommunityofOregonWI/" TargetMode="External"/><Relationship Id="rId12" Type="http://schemas.openxmlformats.org/officeDocument/2006/relationships/hyperlink" Target="https://www.facebook.com/groups/1869097190499622/" TargetMode="External"/><Relationship Id="rId13" Type="http://schemas.openxmlformats.org/officeDocument/2006/relationships/hyperlink" Target="https://www.facebook.com/groups/4128226010778845/" TargetMode="External"/><Relationship Id="rId14" Type="http://schemas.openxmlformats.org/officeDocument/2006/relationships/hyperlink" Target="https://www.facebook.com/groups/hillfarms/" TargetMode="External"/><Relationship Id="rId15" Type="http://schemas.openxmlformats.org/officeDocument/2006/relationships/hyperlink" Target="https://www.facebook.com/groups/WyndhamHillsSunPrairie/" TargetMode="External"/><Relationship Id="rId16" Type="http://schemas.openxmlformats.org/officeDocument/2006/relationships/hyperlink" Target="https://www.facebook.com/groups/2178366909090680/" TargetMode="External"/><Relationship Id="rId17" Type="http://schemas.openxmlformats.org/officeDocument/2006/relationships/hyperlink" Target="https://www.facebook.com/groups/1430035810643039/" TargetMode="External"/><Relationship Id="rId18" Type="http://schemas.openxmlformats.org/officeDocument/2006/relationships/hyperlink" Target="https://www.facebook.com/groups/255242405048248/" TargetMode="External"/><Relationship Id="rId19" Type="http://schemas.openxmlformats.org/officeDocument/2006/relationships/hyperlink" Target="https://www.facebook.com/groups/759321267470679/" TargetMode="External"/><Relationship Id="rId20" Type="http://schemas.openxmlformats.org/officeDocument/2006/relationships/hyperlink" Target="https://www.facebook.com/groups/1471577843110905/" TargetMode="External"/><Relationship Id="rId21" Type="http://schemas.openxmlformats.org/officeDocument/2006/relationships/hyperlink" Target="https://www.facebook.com/groups/eastmorlandneighbors/" TargetMode="External"/><Relationship Id="rId22" Type="http://schemas.openxmlformats.org/officeDocument/2006/relationships/hyperlink" Target="https://www.facebook.com/groups/919560374752482/" TargetMode="External"/><Relationship Id="rId23" Type="http://schemas.openxmlformats.org/officeDocument/2006/relationships/hyperlink" Target="https://www.facebook.com/groups/377904376003218/" TargetMode="External"/><Relationship Id="rId24" Type="http://schemas.openxmlformats.org/officeDocument/2006/relationships/hyperlink" Target="https://www.facebook.com/groups/912986175427865/" TargetMode="External"/><Relationship Id="rId25" Type="http://schemas.openxmlformats.org/officeDocument/2006/relationships/hyperlink" Target="https://www.facebook.com/groups/306828367304443/" TargetMode="External"/><Relationship Id="rId26" Type="http://schemas.openxmlformats.org/officeDocument/2006/relationships/hyperlink" Target="https://www.facebook.com/groups/216695095197527/" TargetMode="External"/><Relationship Id="rId27" Type="http://schemas.openxmlformats.org/officeDocument/2006/relationships/hyperlink" Target="https://www.facebook.com/groups/MadisonDaneCountyBSTF/" TargetMode="External"/><Relationship Id="rId28" Type="http://schemas.openxmlformats.org/officeDocument/2006/relationships/hyperlink" Target="https://www.facebook.com/groups/deforestbuysell/" TargetMode="External"/><Relationship Id="rId29" Type="http://schemas.openxmlformats.org/officeDocument/2006/relationships/hyperlink" Target="https://www.facebook.com/groups/1245001562368514/" TargetMode="External"/><Relationship Id="rId30" Type="http://schemas.openxmlformats.org/officeDocument/2006/relationships/hyperlink" Target="https://www.facebook.com/groups/944833878879891/" TargetMode="External"/><Relationship Id="rId31" Type="http://schemas.openxmlformats.org/officeDocument/2006/relationships/hyperlink" Target="https://www.facebook.com/groups/936014063205512/" TargetMode="External"/><Relationship Id="rId32" Type="http://schemas.openxmlformats.org/officeDocument/2006/relationships/hyperlink" Target="https://www.facebook.com/groups/madisonwisconsinrentalproperties/" TargetMode="External"/><Relationship Id="rId33" Type="http://schemas.openxmlformats.org/officeDocument/2006/relationships/hyperlink" Target="https://www.facebook.com/groups/441612899307144/" TargetMode="External"/><Relationship Id="rId34" Type="http://schemas.openxmlformats.org/officeDocument/2006/relationships/hyperlink" Target="https://www.facebook.com/groups/oregonwiinfo/" TargetMode="External"/><Relationship Id="rId35" Type="http://schemas.openxmlformats.org/officeDocument/2006/relationships/hyperlink" Target="https://www.facebook.com/groups/1582548615362980/" TargetMode="External"/><Relationship Id="rId36" Type="http://schemas.openxmlformats.org/officeDocument/2006/relationships/hyperlink" Target="https://www.facebook.com/groups/fitchburgfolks/" TargetMode="External"/><Relationship Id="rId37" Type="http://schemas.openxmlformats.org/officeDocument/2006/relationships/hyperlink" Target="https://www.facebook.com/groups/mcfarlandmoms/" TargetMode="External"/><Relationship Id="rId38" Type="http://schemas.openxmlformats.org/officeDocument/2006/relationships/hyperlink" Target="https://www.facebook.com/groups/1656552017935470/" TargetMode="External"/><Relationship Id="rId39" Type="http://schemas.openxmlformats.org/officeDocument/2006/relationships/hyperlink" Target="https://www.facebook.com/groups/1548593845155332/" TargetMode="External"/><Relationship Id="rId40" Type="http://schemas.openxmlformats.org/officeDocument/2006/relationships/hyperlink" Target="https://www.facebook.com/groups/1128451441147457/" TargetMode="External"/><Relationship Id="rId41" Type="http://schemas.openxmlformats.org/officeDocument/2006/relationships/hyperlink" Target="https://www.facebook.com/groups/570809899608556/" TargetMode="External"/><Relationship Id="rId42" Type="http://schemas.openxmlformats.org/officeDocument/2006/relationships/hyperlink" Target="https://www.facebook.com/groups/madisonworkingmoms/" TargetMode="External"/><Relationship Id="rId43" Type="http://schemas.openxmlformats.org/officeDocument/2006/relationships/hyperlink" Target="https://www.facebook.com/groups/momscollectivedanecounty/" TargetMode="External"/><Relationship Id="rId44" Type="http://schemas.openxmlformats.org/officeDocument/2006/relationships/hyperlink" Target="https://www.facebook.com/groups/1513397912222544/" TargetMode="External"/><Relationship Id="rId45" Type="http://schemas.openxmlformats.org/officeDocument/2006/relationships/hyperlink" Target="https://www.facebook.com/groups/mothertreesmadison/" TargetMode="External"/><Relationship Id="rId46" Type="http://schemas.openxmlformats.org/officeDocument/2006/relationships/hyperlink" Target="https://www.facebook.com/groups/104435246323895/" TargetMode="External"/><Relationship Id="rId47" Type="http://schemas.openxmlformats.org/officeDocument/2006/relationships/hyperlink" Target="https://www.facebook.com/groups/wexfordvillageneighbors/" TargetMode="External"/><Relationship Id="rId48" Type="http://schemas.openxmlformats.org/officeDocument/2006/relationships/hyperlink" Target="https://www.facebook.com/groups/Rolling.Meadows.Neighborhood/" TargetMode="External"/><Relationship Id="rId49" Type="http://schemas.openxmlformats.org/officeDocument/2006/relationships/hyperlink" Target="https://www.facebook.com/groups/vilasna/" TargetMode="External"/><Relationship Id="rId50" Type="http://schemas.openxmlformats.org/officeDocument/2006/relationships/hyperlink" Target="https://www.facebook.com/groups/227646875084988/" TargetMode="External"/><Relationship Id="rId51" Type="http://schemas.openxmlformats.org/officeDocument/2006/relationships/hyperlink" Target="https://www.facebook.com/groups/1704358993123757/" TargetMode="External"/><Relationship Id="rId52" Type="http://schemas.openxmlformats.org/officeDocument/2006/relationships/hyperlink" Target="https://www.facebook.com/groups/CambridgeLakeRipley/" TargetMode="External"/><Relationship Id="rId53" Type="http://schemas.openxmlformats.org/officeDocument/2006/relationships/hyperlink" Target="https://www.facebook.com/groups/StoughtonActivitiesGroup/" TargetMode="External"/><Relationship Id="rId54" Type="http://schemas.openxmlformats.org/officeDocument/2006/relationships/hyperlink" Target="https://www.facebook.com/groups/800267160144435/" TargetMode="External"/><Relationship Id="rId55" Type="http://schemas.openxmlformats.org/officeDocument/2006/relationships/hyperlink" Target="https://www.facebook.com/groups/579960962958339/" TargetMode="External"/><Relationship Id="rId56" Type="http://schemas.openxmlformats.org/officeDocument/2006/relationships/hyperlink" Target="https://www.facebook.com/groups/1587662494824225/" TargetMode="External"/><Relationship Id="rId57" Type="http://schemas.openxmlformats.org/officeDocument/2006/relationships/hyperlink" Target="https://www.facebook.com/groups/1798927953694474/" TargetMode="External"/><Relationship Id="rId58" Type="http://schemas.openxmlformats.org/officeDocument/2006/relationships/hyperlink" Target="https://www.facebook.com/groups/WIContractors/" TargetMode="External"/><Relationship Id="rId59" Type="http://schemas.openxmlformats.org/officeDocument/2006/relationships/hyperlink" Target="https://www.facebook.com/groups/madison.wisconsin.real.estate.investing/" TargetMode="External"/><Relationship Id="rId60" Type="http://schemas.openxmlformats.org/officeDocument/2006/relationships/hyperlink" Target="https://www.facebook.com/groups/WAHIinsp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